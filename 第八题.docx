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D82D0" w14:textId="7834AC0E" w:rsidR="00464172" w:rsidRDefault="00000000">
      <w:r>
        <w:rPr>
          <w:rFonts w:ascii="Times New Roman" w:eastAsia="宋体" w:hAnsi="Times New Roman"/>
          <w:b/>
          <w:color w:val="000000"/>
          <w:sz w:val="32"/>
        </w:rPr>
        <w:t>问题</w:t>
      </w:r>
      <w:r>
        <w:rPr>
          <w:rFonts w:ascii="Times New Roman" w:eastAsia="宋体" w:hAnsi="Times New Roman"/>
          <w:b/>
          <w:color w:val="000000"/>
          <w:sz w:val="32"/>
        </w:rPr>
        <w:t>8</w:t>
      </w:r>
    </w:p>
    <w:p w14:paraId="6B401F7B" w14:textId="5FD64D87" w:rsidR="00464172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一、算法设计思路</w:t>
      </w:r>
    </w:p>
    <w:p w14:paraId="4430689D" w14:textId="77777777" w:rsidR="00464172" w:rsidRDefault="00000000">
      <w:proofErr w:type="spellStart"/>
      <w:r>
        <w:rPr>
          <w:rFonts w:ascii="Times New Roman" w:eastAsia="宋体" w:hAnsi="Times New Roman"/>
          <w:color w:val="000000"/>
          <w:sz w:val="28"/>
        </w:rPr>
        <w:t>算法设计思路</w:t>
      </w:r>
      <w:proofErr w:type="spellEnd"/>
      <w:r>
        <w:rPr>
          <w:rFonts w:ascii="Times New Roman" w:eastAsia="宋体" w:hAnsi="Times New Roman"/>
          <w:color w:val="000000"/>
          <w:sz w:val="28"/>
        </w:rPr>
        <w:t>：</w:t>
      </w:r>
    </w:p>
    <w:p w14:paraId="102A2654" w14:textId="77777777" w:rsidR="00464172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1. </w:t>
      </w:r>
      <w:r>
        <w:rPr>
          <w:rFonts w:ascii="Times New Roman" w:eastAsia="宋体" w:hAnsi="Times New Roman"/>
          <w:color w:val="000000"/>
          <w:sz w:val="28"/>
          <w:lang w:eastAsia="zh-CN"/>
        </w:rPr>
        <w:t>采用递归或迭代的方式对树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进行中序遍历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。</w:t>
      </w:r>
    </w:p>
    <w:p w14:paraId="3C0D2F72" w14:textId="77777777" w:rsidR="00464172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2. </w:t>
      </w:r>
      <w:r>
        <w:rPr>
          <w:rFonts w:ascii="Times New Roman" w:eastAsia="宋体" w:hAnsi="Times New Roman"/>
          <w:color w:val="000000"/>
          <w:sz w:val="28"/>
          <w:lang w:eastAsia="zh-CN"/>
        </w:rPr>
        <w:t>维护一个前驱节点指针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prev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>，在遍历过程中，不断比较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8"/>
          <w:lang w:eastAsia="zh-CN"/>
        </w:rPr>
        <w:t>prev</w:t>
      </w:r>
      <w:proofErr w:type="spellEnd"/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</w:t>
      </w:r>
      <w:r>
        <w:rPr>
          <w:rFonts w:ascii="Times New Roman" w:eastAsia="宋体" w:hAnsi="Times New Roman"/>
          <w:color w:val="000000"/>
          <w:sz w:val="28"/>
          <w:lang w:eastAsia="zh-CN"/>
        </w:rPr>
        <w:t>节点与当前节点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node </w:t>
      </w:r>
      <w:r>
        <w:rPr>
          <w:rFonts w:ascii="Times New Roman" w:eastAsia="宋体" w:hAnsi="Times New Roman"/>
          <w:color w:val="000000"/>
          <w:sz w:val="28"/>
          <w:lang w:eastAsia="zh-CN"/>
        </w:rPr>
        <w:t>的值。</w:t>
      </w:r>
    </w:p>
    <w:p w14:paraId="60E1F477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3. </w:t>
      </w:r>
      <w:proofErr w:type="spellStart"/>
      <w:r>
        <w:rPr>
          <w:rFonts w:ascii="Times New Roman" w:eastAsia="宋体" w:hAnsi="Times New Roman"/>
          <w:color w:val="000000"/>
          <w:sz w:val="28"/>
        </w:rPr>
        <w:t>如果发现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宋体" w:hAnsi="Times New Roman"/>
          <w:color w:val="000000"/>
          <w:sz w:val="28"/>
        </w:rPr>
        <w:t>prev.val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&gt; node.val</w:t>
      </w:r>
      <w:r>
        <w:rPr>
          <w:rFonts w:ascii="Times New Roman" w:eastAsia="宋体" w:hAnsi="Times New Roman"/>
          <w:color w:val="000000"/>
          <w:sz w:val="28"/>
        </w:rPr>
        <w:t>，说明找到了逆序对：</w:t>
      </w:r>
    </w:p>
    <w:p w14:paraId="576C6114" w14:textId="0FF62410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</w:t>
      </w:r>
      <w:r w:rsidR="00AA54E1">
        <w:rPr>
          <w:rFonts w:ascii="Times New Roman" w:eastAsia="宋体" w:hAnsi="Times New Roman" w:hint="eastAsia"/>
          <w:color w:val="000000"/>
          <w:sz w:val="28"/>
          <w:lang w:eastAsia="zh-CN"/>
        </w:rPr>
        <w:t xml:space="preserve">     </w:t>
      </w:r>
      <w:proofErr w:type="spellStart"/>
      <w:r>
        <w:rPr>
          <w:rFonts w:ascii="Times New Roman" w:eastAsia="宋体" w:hAnsi="Times New Roman"/>
          <w:color w:val="000000"/>
          <w:sz w:val="28"/>
        </w:rPr>
        <w:t>如果是第一次发现，记录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first = </w:t>
      </w:r>
      <w:proofErr w:type="spellStart"/>
      <w:r>
        <w:rPr>
          <w:rFonts w:ascii="Times New Roman" w:eastAsia="宋体" w:hAnsi="Times New Roman"/>
          <w:color w:val="000000"/>
          <w:sz w:val="28"/>
        </w:rPr>
        <w:t>prev</w:t>
      </w:r>
      <w:r>
        <w:rPr>
          <w:rFonts w:ascii="Times New Roman" w:eastAsia="宋体" w:hAnsi="Times New Roman"/>
          <w:color w:val="000000"/>
          <w:sz w:val="28"/>
        </w:rPr>
        <w:t>，并将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second = node </w:t>
      </w:r>
      <w:r>
        <w:rPr>
          <w:rFonts w:ascii="Times New Roman" w:eastAsia="宋体" w:hAnsi="Times New Roman"/>
          <w:color w:val="000000"/>
          <w:sz w:val="28"/>
        </w:rPr>
        <w:t>作为候选节点。</w:t>
      </w:r>
    </w:p>
    <w:p w14:paraId="73D53306" w14:textId="70D242A4" w:rsidR="00464172" w:rsidRDefault="00000000" w:rsidP="00AA54E1">
      <w:pPr>
        <w:ind w:firstLineChars="200" w:firstLine="560"/>
      </w:pPr>
      <w:proofErr w:type="spellStart"/>
      <w:r>
        <w:rPr>
          <w:rFonts w:ascii="Times New Roman" w:eastAsia="宋体" w:hAnsi="Times New Roman"/>
          <w:color w:val="000000"/>
          <w:sz w:val="28"/>
        </w:rPr>
        <w:t>如果是第二次发现，更新</w:t>
      </w:r>
      <w:proofErr w:type="spellEnd"/>
      <w:r>
        <w:rPr>
          <w:rFonts w:ascii="Times New Roman" w:eastAsia="宋体" w:hAnsi="Times New Roman"/>
          <w:color w:val="000000"/>
          <w:sz w:val="28"/>
        </w:rPr>
        <w:t xml:space="preserve"> second = node </w:t>
      </w:r>
      <w:r>
        <w:rPr>
          <w:rFonts w:ascii="Times New Roman" w:eastAsia="宋体" w:hAnsi="Times New Roman"/>
          <w:color w:val="000000"/>
          <w:sz w:val="28"/>
        </w:rPr>
        <w:t>即可。</w:t>
      </w:r>
    </w:p>
    <w:p w14:paraId="5513698F" w14:textId="77777777" w:rsidR="00464172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4. </w:t>
      </w:r>
      <w:r>
        <w:rPr>
          <w:rFonts w:ascii="Times New Roman" w:eastAsia="宋体" w:hAnsi="Times New Roman"/>
          <w:color w:val="000000"/>
          <w:sz w:val="28"/>
          <w:lang w:eastAsia="zh-CN"/>
        </w:rPr>
        <w:t>遍历完成后，直接交换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first </w:t>
      </w:r>
      <w:r>
        <w:rPr>
          <w:rFonts w:ascii="Times New Roman" w:eastAsia="宋体" w:hAnsi="Times New Roman"/>
          <w:color w:val="000000"/>
          <w:sz w:val="28"/>
          <w:lang w:eastAsia="zh-CN"/>
        </w:rPr>
        <w:t>和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second </w:t>
      </w:r>
      <w:r>
        <w:rPr>
          <w:rFonts w:ascii="Times New Roman" w:eastAsia="宋体" w:hAnsi="Times New Roman"/>
          <w:color w:val="000000"/>
          <w:sz w:val="28"/>
          <w:lang w:eastAsia="zh-CN"/>
        </w:rPr>
        <w:t>的节点值，即可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使二叉搜索树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恢复正常。</w:t>
      </w:r>
    </w:p>
    <w:p w14:paraId="64C580DE" w14:textId="77777777" w:rsidR="00464172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二、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时间复杂度与空间复杂度分析</w:t>
      </w:r>
    </w:p>
    <w:p w14:paraId="07EDB066" w14:textId="77777777" w:rsidR="00464172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时间复杂度：</w:t>
      </w:r>
      <w:r>
        <w:rPr>
          <w:rFonts w:ascii="Times New Roman" w:eastAsia="宋体" w:hAnsi="Times New Roman"/>
          <w:color w:val="000000"/>
          <w:sz w:val="28"/>
          <w:lang w:eastAsia="zh-CN"/>
        </w:rPr>
        <w:t>O(N)</w:t>
      </w:r>
    </w:p>
    <w:p w14:paraId="4494F42C" w14:textId="77777777" w:rsidR="00464172" w:rsidRDefault="00000000">
      <w:pPr>
        <w:rPr>
          <w:lang w:eastAsia="zh-CN"/>
        </w:rPr>
      </w:pPr>
      <w:r>
        <w:rPr>
          <w:rFonts w:ascii="Times New Roman" w:eastAsia="宋体" w:hAnsi="Times New Roman"/>
          <w:color w:val="000000"/>
          <w:sz w:val="28"/>
          <w:lang w:eastAsia="zh-CN"/>
        </w:rPr>
        <w:t>其中</w:t>
      </w:r>
      <w:r>
        <w:rPr>
          <w:rFonts w:ascii="Times New Roman" w:eastAsia="宋体" w:hAnsi="Times New Roman"/>
          <w:color w:val="000000"/>
          <w:sz w:val="28"/>
          <w:lang w:eastAsia="zh-CN"/>
        </w:rPr>
        <w:t xml:space="preserve"> N 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为二叉搜索树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中的节点数量。无论是最好情况还是最坏情况，我们通常需要遍历大部分或全部节点才能找到被交换的两个节点，每次访问节点的操作时间是</w:t>
      </w:r>
      <w:proofErr w:type="gramStart"/>
      <w:r>
        <w:rPr>
          <w:rFonts w:ascii="Times New Roman" w:eastAsia="宋体" w:hAnsi="Times New Roman"/>
          <w:color w:val="000000"/>
          <w:sz w:val="28"/>
          <w:lang w:eastAsia="zh-CN"/>
        </w:rPr>
        <w:t>常数级</w:t>
      </w:r>
      <w:proofErr w:type="gramEnd"/>
      <w:r>
        <w:rPr>
          <w:rFonts w:ascii="Times New Roman" w:eastAsia="宋体" w:hAnsi="Times New Roman"/>
          <w:color w:val="000000"/>
          <w:sz w:val="28"/>
          <w:lang w:eastAsia="zh-CN"/>
        </w:rPr>
        <w:t>的。</w:t>
      </w:r>
    </w:p>
    <w:p w14:paraId="2A600EF1" w14:textId="77777777" w:rsidR="00464172" w:rsidRDefault="00000000">
      <w:pPr>
        <w:rPr>
          <w:lang w:eastAsia="zh-CN"/>
        </w:rPr>
      </w:pPr>
      <w:r>
        <w:rPr>
          <w:rFonts w:ascii="Times New Roman" w:eastAsia="宋体" w:hAnsi="Times New Roman"/>
          <w:b/>
          <w:color w:val="000000"/>
          <w:sz w:val="30"/>
          <w:lang w:eastAsia="zh-CN"/>
        </w:rPr>
        <w:t>三、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 xml:space="preserve"> Python</w:t>
      </w:r>
      <w:r>
        <w:rPr>
          <w:rFonts w:ascii="Times New Roman" w:eastAsia="宋体" w:hAnsi="Times New Roman"/>
          <w:b/>
          <w:color w:val="000000"/>
          <w:sz w:val="30"/>
          <w:lang w:eastAsia="zh-CN"/>
        </w:rPr>
        <w:t>编程实现</w:t>
      </w:r>
    </w:p>
    <w:p w14:paraId="4229F15E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# </w:t>
      </w:r>
      <w:proofErr w:type="gramStart"/>
      <w:r>
        <w:rPr>
          <w:rFonts w:ascii="Times New Roman" w:eastAsia="宋体" w:hAnsi="Times New Roman"/>
          <w:color w:val="000000"/>
          <w:sz w:val="28"/>
        </w:rPr>
        <w:t>add</w:t>
      </w:r>
      <w:proofErr w:type="gramEnd"/>
      <w:r>
        <w:rPr>
          <w:rFonts w:ascii="Times New Roman" w:eastAsia="宋体" w:hAnsi="Times New Roman"/>
          <w:color w:val="000000"/>
          <w:sz w:val="28"/>
        </w:rPr>
        <w:t xml:space="preserve"> your code here</w:t>
      </w:r>
    </w:p>
    <w:p w14:paraId="5E1D775E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>class TreeNode:</w:t>
      </w:r>
    </w:p>
    <w:p w14:paraId="2B793148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def __init__(self, val=0, left=None, right=None):</w:t>
      </w:r>
    </w:p>
    <w:p w14:paraId="636472B7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self.val = val</w:t>
      </w:r>
    </w:p>
    <w:p w14:paraId="1F91D556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self.left = left</w:t>
      </w:r>
    </w:p>
    <w:p w14:paraId="38B20B93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lastRenderedPageBreak/>
        <w:t xml:space="preserve">        self.right = right</w:t>
      </w:r>
    </w:p>
    <w:p w14:paraId="2172DD3F" w14:textId="77777777" w:rsidR="00464172" w:rsidRDefault="00464172"/>
    <w:p w14:paraId="4E9E815E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>class Solution:</w:t>
      </w:r>
    </w:p>
    <w:p w14:paraId="31D5D7EE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def recoverTree(self, root: TreeNode) -&gt; None:</w:t>
      </w:r>
    </w:p>
    <w:p w14:paraId="73C984B3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self.first = None</w:t>
      </w:r>
    </w:p>
    <w:p w14:paraId="14F4AC8F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self.second = None</w:t>
      </w:r>
    </w:p>
    <w:p w14:paraId="098CA239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self.prev = TreeNode(float('-inf'))</w:t>
      </w:r>
    </w:p>
    <w:p w14:paraId="733827FD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</w:t>
      </w:r>
    </w:p>
    <w:p w14:paraId="4C631975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def inorder(node):</w:t>
      </w:r>
    </w:p>
    <w:p w14:paraId="10D483C9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if not node:</w:t>
      </w:r>
    </w:p>
    <w:p w14:paraId="43D0672C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    return</w:t>
      </w:r>
    </w:p>
    <w:p w14:paraId="2D12E2D2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</w:t>
      </w:r>
    </w:p>
    <w:p w14:paraId="489451FA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# </w:t>
      </w:r>
      <w:r>
        <w:rPr>
          <w:rFonts w:ascii="Times New Roman" w:eastAsia="宋体" w:hAnsi="Times New Roman"/>
          <w:color w:val="000000"/>
          <w:sz w:val="28"/>
        </w:rPr>
        <w:t>左子树</w:t>
      </w:r>
    </w:p>
    <w:p w14:paraId="7D19CCCB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inorder(node.left)</w:t>
      </w:r>
    </w:p>
    <w:p w14:paraId="61D273F1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</w:t>
      </w:r>
    </w:p>
    <w:p w14:paraId="61B6C97A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# </w:t>
      </w:r>
      <w:r>
        <w:rPr>
          <w:rFonts w:ascii="Times New Roman" w:eastAsia="宋体" w:hAnsi="Times New Roman"/>
          <w:color w:val="000000"/>
          <w:sz w:val="28"/>
        </w:rPr>
        <w:t>当前节点处理：寻找逆序对</w:t>
      </w:r>
    </w:p>
    <w:p w14:paraId="3C5C40DC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if self.prev.val &gt; node.val:</w:t>
      </w:r>
    </w:p>
    <w:p w14:paraId="3A311535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    if not self.first:</w:t>
      </w:r>
    </w:p>
    <w:p w14:paraId="08077191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        self.first = self.prev</w:t>
      </w:r>
    </w:p>
    <w:p w14:paraId="209C7CF4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    self.second = node</w:t>
      </w:r>
    </w:p>
    <w:p w14:paraId="2E7255BD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self.prev = node</w:t>
      </w:r>
    </w:p>
    <w:p w14:paraId="734FF6DE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</w:t>
      </w:r>
    </w:p>
    <w:p w14:paraId="5DBEA03A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# </w:t>
      </w:r>
      <w:r>
        <w:rPr>
          <w:rFonts w:ascii="Times New Roman" w:eastAsia="宋体" w:hAnsi="Times New Roman"/>
          <w:color w:val="000000"/>
          <w:sz w:val="28"/>
        </w:rPr>
        <w:t>右子树</w:t>
      </w:r>
    </w:p>
    <w:p w14:paraId="7515BB64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lastRenderedPageBreak/>
        <w:t xml:space="preserve">            inorder(node.right)</w:t>
      </w:r>
    </w:p>
    <w:p w14:paraId="5DC2E1DD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</w:t>
      </w:r>
    </w:p>
    <w:p w14:paraId="185FC2EA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inorder(root)</w:t>
      </w:r>
    </w:p>
    <w:p w14:paraId="2CC54681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</w:t>
      </w:r>
    </w:p>
    <w:p w14:paraId="272E7EE2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# </w:t>
      </w:r>
      <w:r>
        <w:rPr>
          <w:rFonts w:ascii="Times New Roman" w:eastAsia="宋体" w:hAnsi="Times New Roman"/>
          <w:color w:val="000000"/>
          <w:sz w:val="28"/>
        </w:rPr>
        <w:t>交换两个被错误放置的节点的值</w:t>
      </w:r>
    </w:p>
    <w:p w14:paraId="3DC66A89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if self.first and self.second:</w:t>
      </w:r>
    </w:p>
    <w:p w14:paraId="7FF1D9B7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 xml:space="preserve">            self.first.val, self.second.val = self.second.val, self.first.val</w:t>
      </w:r>
    </w:p>
    <w:p w14:paraId="7C3A3A69" w14:textId="77777777" w:rsidR="00464172" w:rsidRDefault="00464172"/>
    <w:p w14:paraId="60DFD4F0" w14:textId="77777777" w:rsidR="00464172" w:rsidRDefault="00000000">
      <w:r>
        <w:rPr>
          <w:rFonts w:ascii="Times New Roman" w:eastAsia="宋体" w:hAnsi="Times New Roman"/>
          <w:color w:val="000000"/>
          <w:sz w:val="28"/>
        </w:rPr>
        <w:t># your algorithm time complexity is: O(N)</w:t>
      </w:r>
    </w:p>
    <w:sectPr w:rsidR="004641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414500">
    <w:abstractNumId w:val="8"/>
  </w:num>
  <w:num w:numId="2" w16cid:durableId="1026061413">
    <w:abstractNumId w:val="6"/>
  </w:num>
  <w:num w:numId="3" w16cid:durableId="480074924">
    <w:abstractNumId w:val="5"/>
  </w:num>
  <w:num w:numId="4" w16cid:durableId="117144299">
    <w:abstractNumId w:val="4"/>
  </w:num>
  <w:num w:numId="5" w16cid:durableId="785663152">
    <w:abstractNumId w:val="7"/>
  </w:num>
  <w:num w:numId="6" w16cid:durableId="645092234">
    <w:abstractNumId w:val="3"/>
  </w:num>
  <w:num w:numId="7" w16cid:durableId="1167786605">
    <w:abstractNumId w:val="2"/>
  </w:num>
  <w:num w:numId="8" w16cid:durableId="885873321">
    <w:abstractNumId w:val="1"/>
  </w:num>
  <w:num w:numId="9" w16cid:durableId="58017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52BB"/>
    <w:rsid w:val="0029639D"/>
    <w:rsid w:val="00316F4D"/>
    <w:rsid w:val="00326F90"/>
    <w:rsid w:val="00464172"/>
    <w:rsid w:val="00AA1D8D"/>
    <w:rsid w:val="00AA54E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1C319"/>
  <w14:defaultImageDpi w14:val="300"/>
  <w15:docId w15:val="{F770620F-D9FE-4AC5-8DED-4D6FCDFD7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520</Words>
  <Characters>864</Characters>
  <Application>Microsoft Office Word</Application>
  <DocSecurity>0</DocSecurity>
  <Lines>45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永恒 李</cp:lastModifiedBy>
  <cp:revision>2</cp:revision>
  <dcterms:created xsi:type="dcterms:W3CDTF">2026-06-29T10:18:00Z</dcterms:created>
  <dcterms:modified xsi:type="dcterms:W3CDTF">2026-06-29T10:18:00Z</dcterms:modified>
  <cp:category/>
</cp:coreProperties>
</file>