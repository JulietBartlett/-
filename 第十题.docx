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D267" w14:textId="391E3966" w:rsidR="002749D1" w:rsidRDefault="00990C22">
      <w:pPr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b/>
          <w:color w:val="000000"/>
          <w:sz w:val="32"/>
          <w:lang w:eastAsia="zh-CN"/>
        </w:rPr>
        <w:t>题目</w:t>
      </w:r>
      <w:r>
        <w:rPr>
          <w:rFonts w:ascii="Times New Roman" w:eastAsia="宋体" w:hAnsi="Times New Roman" w:hint="eastAsia"/>
          <w:b/>
          <w:color w:val="000000"/>
          <w:sz w:val="32"/>
          <w:lang w:eastAsia="zh-CN"/>
        </w:rPr>
        <w:t>10</w:t>
      </w:r>
    </w:p>
    <w:p w14:paraId="2ACEA04C" w14:textId="77777777" w:rsidR="002749D1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一、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算法设计思路</w:t>
      </w:r>
    </w:p>
    <w:p w14:paraId="53E84638" w14:textId="2D7DAAB4" w:rsidR="002749D1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思路如下：</w:t>
      </w:r>
      <w:r>
        <w:rPr>
          <w:rFonts w:ascii="Times New Roman" w:eastAsia="宋体" w:hAnsi="Times New Roman"/>
          <w:color w:val="000000"/>
          <w:sz w:val="28"/>
          <w:lang w:eastAsia="zh-CN"/>
        </w:rPr>
        <w:br/>
        <w:t xml:space="preserve">1. </w:t>
      </w:r>
      <w:r>
        <w:rPr>
          <w:rFonts w:ascii="Times New Roman" w:eastAsia="宋体" w:hAnsi="Times New Roman"/>
          <w:color w:val="000000"/>
          <w:sz w:val="28"/>
          <w:lang w:eastAsia="zh-CN"/>
        </w:rPr>
        <w:t>从根节点开始进行深度优先遍历，在遍历的过程中向下传递当前已经计算出来的数字。</w:t>
      </w:r>
      <w:r>
        <w:rPr>
          <w:rFonts w:ascii="Times New Roman" w:eastAsia="宋体" w:hAnsi="Times New Roman"/>
          <w:color w:val="000000"/>
          <w:sz w:val="28"/>
          <w:lang w:eastAsia="zh-CN"/>
        </w:rPr>
        <w:br/>
        <w:t xml:space="preserve">2. </w:t>
      </w:r>
      <w:r>
        <w:rPr>
          <w:rFonts w:ascii="Times New Roman" w:eastAsia="宋体" w:hAnsi="Times New Roman"/>
          <w:color w:val="000000"/>
          <w:sz w:val="28"/>
          <w:lang w:eastAsia="zh-CN"/>
        </w:rPr>
        <w:t>每向下走一步，将从父节点传下来的数字乘以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10</w:t>
      </w:r>
      <w:r>
        <w:rPr>
          <w:rFonts w:ascii="Times New Roman" w:eastAsia="宋体" w:hAnsi="Times New Roman"/>
          <w:color w:val="000000"/>
          <w:sz w:val="28"/>
          <w:lang w:eastAsia="zh-CN"/>
        </w:rPr>
        <w:t>，然后加上当前节点的值，作为当前路径代表的新数字。</w:t>
      </w:r>
      <w:r>
        <w:rPr>
          <w:rFonts w:ascii="Times New Roman" w:eastAsia="宋体" w:hAnsi="Times New Roman"/>
          <w:color w:val="000000"/>
          <w:sz w:val="28"/>
          <w:lang w:eastAsia="zh-CN"/>
        </w:rPr>
        <w:br/>
        <w:t xml:space="preserve">3. </w:t>
      </w:r>
      <w:r>
        <w:rPr>
          <w:rFonts w:ascii="Times New Roman" w:eastAsia="宋体" w:hAnsi="Times New Roman"/>
          <w:color w:val="000000"/>
          <w:sz w:val="28"/>
          <w:lang w:eastAsia="zh-CN"/>
        </w:rPr>
        <w:t>如果遍历到的节点是叶子节点（即该节点没有左子树也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没有右子树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），则说明找到了一条完整的路径，直接返回当前的数字结果。</w:t>
      </w:r>
      <w:r>
        <w:rPr>
          <w:rFonts w:ascii="Times New Roman" w:eastAsia="宋体" w:hAnsi="Times New Roman"/>
          <w:color w:val="000000"/>
          <w:sz w:val="28"/>
          <w:lang w:eastAsia="zh-CN"/>
        </w:rPr>
        <w:br/>
        <w:t xml:space="preserve">4. </w:t>
      </w:r>
      <w:r>
        <w:rPr>
          <w:rFonts w:ascii="Times New Roman" w:eastAsia="宋体" w:hAnsi="Times New Roman"/>
          <w:color w:val="000000"/>
          <w:sz w:val="28"/>
          <w:lang w:eastAsia="zh-CN"/>
        </w:rPr>
        <w:t>如果当前节点不是叶子节点，则递归遍历它的左子树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和右子树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，最后将左子树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和右子树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返回的所有路径数字之和相加即可。</w:t>
      </w:r>
    </w:p>
    <w:p w14:paraId="10DABE8B" w14:textId="77777777" w:rsidR="002749D1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二、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计算时间复杂度</w:t>
      </w:r>
    </w:p>
    <w:p w14:paraId="32CC9910" w14:textId="332BEB37" w:rsidR="002749D1" w:rsidRDefault="00000000" w:rsidP="00D43FFB">
      <w:pPr>
        <w:ind w:firstLineChars="200" w:firstLine="560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时间复杂度：</w:t>
      </w:r>
      <w:r>
        <w:rPr>
          <w:rFonts w:ascii="Times New Roman" w:eastAsia="宋体" w:hAnsi="Times New Roman"/>
          <w:color w:val="000000"/>
          <w:sz w:val="28"/>
          <w:lang w:eastAsia="zh-CN"/>
        </w:rPr>
        <w:t>O(N)</w:t>
      </w:r>
      <w:r>
        <w:rPr>
          <w:rFonts w:ascii="Times New Roman" w:eastAsia="宋体" w:hAnsi="Times New Roman"/>
          <w:color w:val="000000"/>
          <w:sz w:val="28"/>
          <w:lang w:eastAsia="zh-CN"/>
        </w:rPr>
        <w:t>。其中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8"/>
          <w:lang w:eastAsia="zh-CN"/>
        </w:rPr>
        <w:t>是二叉树的节点数量。在深度优先搜索中，每个节点恰好被访问一次，每次访问时只需要进行常数时间的乘法和加法操作，所以总时间复杂度为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O(N)</w:t>
      </w:r>
      <w:r>
        <w:rPr>
          <w:rFonts w:ascii="Times New Roman" w:eastAsia="宋体" w:hAnsi="Times New Roman"/>
          <w:color w:val="000000"/>
          <w:sz w:val="28"/>
          <w:lang w:eastAsia="zh-CN"/>
        </w:rPr>
        <w:t>。</w:t>
      </w:r>
      <w:r>
        <w:rPr>
          <w:rFonts w:ascii="Times New Roman" w:eastAsia="宋体" w:hAnsi="Times New Roman"/>
          <w:color w:val="000000"/>
          <w:sz w:val="28"/>
          <w:lang w:eastAsia="zh-CN"/>
        </w:rPr>
        <w:br/>
      </w:r>
    </w:p>
    <w:p w14:paraId="6E18C7FC" w14:textId="77777777" w:rsidR="002749D1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三、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基于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Python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编程实现</w:t>
      </w:r>
    </w:p>
    <w:p w14:paraId="47BD1232" w14:textId="77777777" w:rsidR="002749D1" w:rsidRDefault="00000000">
      <w:r>
        <w:rPr>
          <w:rFonts w:ascii="Times New Roman" w:eastAsia="宋体" w:hAnsi="Times New Roman"/>
          <w:color w:val="000000"/>
          <w:sz w:val="28"/>
        </w:rPr>
        <w:t>class TreeNode:</w:t>
      </w:r>
      <w:r>
        <w:rPr>
          <w:rFonts w:ascii="Times New Roman" w:eastAsia="宋体" w:hAnsi="Times New Roman"/>
          <w:color w:val="000000"/>
          <w:sz w:val="28"/>
        </w:rPr>
        <w:br/>
        <w:t xml:space="preserve">    def __init__(self, val=0, left=None, right=None):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self.val = val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self.left = left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self.right = right</w:t>
      </w:r>
      <w:r>
        <w:rPr>
          <w:rFonts w:ascii="Times New Roman" w:eastAsia="宋体" w:hAnsi="Times New Roman"/>
          <w:color w:val="000000"/>
          <w:sz w:val="28"/>
        </w:rPr>
        <w:br/>
      </w:r>
      <w:r>
        <w:rPr>
          <w:rFonts w:ascii="Times New Roman" w:eastAsia="宋体" w:hAnsi="Times New Roman"/>
          <w:color w:val="000000"/>
          <w:sz w:val="28"/>
        </w:rPr>
        <w:br/>
        <w:t>class Solution:</w:t>
      </w:r>
      <w:r>
        <w:rPr>
          <w:rFonts w:ascii="Times New Roman" w:eastAsia="宋体" w:hAnsi="Times New Roman"/>
          <w:color w:val="000000"/>
          <w:sz w:val="28"/>
        </w:rPr>
        <w:br/>
        <w:t xml:space="preserve">    def sumNumbers(self, root: TreeNode) -&gt; int: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def dfs(node, current_sum):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if not node: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    return 0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</w:t>
      </w:r>
      <w:r>
        <w:rPr>
          <w:rFonts w:ascii="Times New Roman" w:eastAsia="宋体" w:hAnsi="Times New Roman"/>
          <w:color w:val="000000"/>
          <w:sz w:val="28"/>
        </w:rPr>
        <w:br/>
      </w:r>
      <w:r>
        <w:rPr>
          <w:rFonts w:ascii="Times New Roman" w:eastAsia="宋体" w:hAnsi="Times New Roman"/>
          <w:color w:val="000000"/>
          <w:sz w:val="28"/>
        </w:rPr>
        <w:lastRenderedPageBreak/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计算当前路径上累加的数字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current_sum = current_sum * 10 + node.val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判断是否为叶子节点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if not node.left and not node.right: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    return current_sum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递归左右子树求和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return dfs(node.left, current_sum) + dfs(node.right, current_sum)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    return dfs(root, 0)</w:t>
      </w:r>
      <w:r>
        <w:rPr>
          <w:rFonts w:ascii="Times New Roman" w:eastAsia="宋体" w:hAnsi="Times New Roman"/>
          <w:color w:val="000000"/>
          <w:sz w:val="28"/>
        </w:rPr>
        <w:br/>
      </w:r>
      <w:r>
        <w:rPr>
          <w:rFonts w:ascii="Times New Roman" w:eastAsia="宋体" w:hAnsi="Times New Roman"/>
          <w:color w:val="000000"/>
          <w:sz w:val="28"/>
        </w:rPr>
        <w:br/>
        <w:t xml:space="preserve"># </w:t>
      </w:r>
      <w:r>
        <w:rPr>
          <w:rFonts w:ascii="Times New Roman" w:eastAsia="宋体" w:hAnsi="Times New Roman"/>
          <w:color w:val="000000"/>
          <w:sz w:val="28"/>
        </w:rPr>
        <w:t>测试代码</w:t>
      </w:r>
      <w:r>
        <w:rPr>
          <w:rFonts w:ascii="Times New Roman" w:eastAsia="宋体" w:hAnsi="Times New Roman"/>
          <w:color w:val="000000"/>
          <w:sz w:val="28"/>
        </w:rPr>
        <w:br/>
        <w:t>if __name__ == "__main__":</w:t>
      </w:r>
      <w:r>
        <w:rPr>
          <w:rFonts w:ascii="Times New Roman" w:eastAsia="宋体" w:hAnsi="Times New Roman"/>
          <w:color w:val="000000"/>
          <w:sz w:val="28"/>
        </w:rPr>
        <w:br/>
        <w:t xml:space="preserve">    solution = Solution()</w:t>
      </w:r>
      <w:r>
        <w:rPr>
          <w:rFonts w:ascii="Times New Roman" w:eastAsia="宋体" w:hAnsi="Times New Roman"/>
          <w:color w:val="000000"/>
          <w:sz w:val="28"/>
        </w:rPr>
        <w:br/>
        <w:t xml:space="preserve">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# </w:t>
      </w:r>
      <w:r>
        <w:rPr>
          <w:rFonts w:ascii="Times New Roman" w:eastAsia="宋体" w:hAnsi="Times New Roman"/>
          <w:color w:val="000000"/>
          <w:sz w:val="28"/>
        </w:rPr>
        <w:t>构造示例</w:t>
      </w:r>
      <w:r>
        <w:rPr>
          <w:rFonts w:ascii="Times New Roman" w:eastAsia="宋体" w:hAnsi="Times New Roman"/>
          <w:color w:val="000000"/>
          <w:sz w:val="28"/>
        </w:rPr>
        <w:t xml:space="preserve"> 1 </w:t>
      </w:r>
      <w:r>
        <w:rPr>
          <w:rFonts w:ascii="Times New Roman" w:eastAsia="宋体" w:hAnsi="Times New Roman"/>
          <w:color w:val="000000"/>
          <w:sz w:val="28"/>
        </w:rPr>
        <w:t>的树：</w:t>
      </w:r>
      <w:r>
        <w:rPr>
          <w:rFonts w:ascii="Times New Roman" w:eastAsia="宋体" w:hAnsi="Times New Roman"/>
          <w:color w:val="000000"/>
          <w:sz w:val="28"/>
        </w:rPr>
        <w:t xml:space="preserve"> [1, 2, 3]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root1 = TreeNode(1)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root1.left = TreeNode(2)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root1.right = TreeNode(3)</w:t>
      </w:r>
      <w:r>
        <w:rPr>
          <w:rFonts w:ascii="Times New Roman" w:eastAsia="宋体" w:hAnsi="Times New Roman"/>
          <w:color w:val="000000"/>
          <w:sz w:val="28"/>
        </w:rPr>
        <w:br/>
        <w:t xml:space="preserve">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res1 = solution.sumNumbers(root1)</w:t>
      </w:r>
      <w:r>
        <w:rPr>
          <w:rFonts w:ascii="Times New Roman" w:eastAsia="宋体" w:hAnsi="Times New Roman"/>
          <w:color w:val="000000"/>
          <w:sz w:val="28"/>
        </w:rPr>
        <w:br/>
        <w:t xml:space="preserve">    print(f"</w:t>
      </w:r>
      <w:r>
        <w:rPr>
          <w:rFonts w:ascii="Times New Roman" w:eastAsia="宋体" w:hAnsi="Times New Roman"/>
          <w:color w:val="000000"/>
          <w:sz w:val="28"/>
        </w:rPr>
        <w:t>输入</w:t>
      </w:r>
      <w:r>
        <w:rPr>
          <w:rFonts w:ascii="Times New Roman" w:eastAsia="宋体" w:hAnsi="Times New Roman"/>
          <w:color w:val="000000"/>
          <w:sz w:val="28"/>
        </w:rPr>
        <w:t>: root = [1,2,3]")</w:t>
      </w:r>
      <w:r>
        <w:rPr>
          <w:rFonts w:ascii="Times New Roman" w:eastAsia="宋体" w:hAnsi="Times New Roman"/>
          <w:color w:val="000000"/>
          <w:sz w:val="28"/>
        </w:rPr>
        <w:br/>
        <w:t xml:space="preserve">    print(f"</w:t>
      </w:r>
      <w:r>
        <w:rPr>
          <w:rFonts w:ascii="Times New Roman" w:eastAsia="宋体" w:hAnsi="Times New Roman"/>
          <w:color w:val="000000"/>
          <w:sz w:val="28"/>
        </w:rPr>
        <w:t>输出</w:t>
      </w:r>
      <w:r>
        <w:rPr>
          <w:rFonts w:ascii="Times New Roman" w:eastAsia="宋体" w:hAnsi="Times New Roman"/>
          <w:color w:val="000000"/>
          <w:sz w:val="28"/>
        </w:rPr>
        <w:t>: {res1}")</w:t>
      </w:r>
      <w:r>
        <w:rPr>
          <w:rFonts w:ascii="Times New Roman" w:eastAsia="宋体" w:hAnsi="Times New Roman"/>
          <w:color w:val="000000"/>
          <w:sz w:val="28"/>
        </w:rPr>
        <w:br/>
        <w:t xml:space="preserve">    print("-" * 30)</w:t>
      </w:r>
      <w:r>
        <w:rPr>
          <w:rFonts w:ascii="Times New Roman" w:eastAsia="宋体" w:hAnsi="Times New Roman"/>
          <w:color w:val="000000"/>
          <w:sz w:val="28"/>
        </w:rPr>
        <w:br/>
        <w:t xml:space="preserve">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# </w:t>
      </w:r>
      <w:r>
        <w:rPr>
          <w:rFonts w:ascii="Times New Roman" w:eastAsia="宋体" w:hAnsi="Times New Roman"/>
          <w:color w:val="000000"/>
          <w:sz w:val="28"/>
        </w:rPr>
        <w:t>构造示例</w:t>
      </w:r>
      <w:r>
        <w:rPr>
          <w:rFonts w:ascii="Times New Roman" w:eastAsia="宋体" w:hAnsi="Times New Roman"/>
          <w:color w:val="000000"/>
          <w:sz w:val="28"/>
        </w:rPr>
        <w:t xml:space="preserve"> 2 </w:t>
      </w:r>
      <w:r>
        <w:rPr>
          <w:rFonts w:ascii="Times New Roman" w:eastAsia="宋体" w:hAnsi="Times New Roman"/>
          <w:color w:val="000000"/>
          <w:sz w:val="28"/>
        </w:rPr>
        <w:t>的树：</w:t>
      </w:r>
      <w:r>
        <w:rPr>
          <w:rFonts w:ascii="Times New Roman" w:eastAsia="宋体" w:hAnsi="Times New Roman"/>
          <w:color w:val="000000"/>
          <w:sz w:val="28"/>
        </w:rPr>
        <w:t xml:space="preserve"> [4, 9, 0, 5, 1]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root2 = TreeNode(4)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root2.left = TreeNode(9)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root2.right = TreeNode(0)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root2.left.left = TreeNode(5)</w:t>
      </w:r>
      <w:r>
        <w:rPr>
          <w:rFonts w:ascii="Times New Roman" w:eastAsia="宋体" w:hAnsi="Times New Roman"/>
          <w:color w:val="000000"/>
          <w:sz w:val="28"/>
        </w:rPr>
        <w:br/>
        <w:t xml:space="preserve">    root2.left.right = TreeNode(1)</w:t>
      </w:r>
      <w:r>
        <w:rPr>
          <w:rFonts w:ascii="Times New Roman" w:eastAsia="宋体" w:hAnsi="Times New Roman"/>
          <w:color w:val="000000"/>
          <w:sz w:val="28"/>
        </w:rPr>
        <w:br/>
        <w:t xml:space="preserve">    </w:t>
      </w:r>
      <w:r>
        <w:rPr>
          <w:rFonts w:ascii="Times New Roman" w:eastAsia="宋体" w:hAnsi="Times New Roman"/>
          <w:color w:val="000000"/>
          <w:sz w:val="28"/>
        </w:rPr>
        <w:br/>
        <w:t xml:space="preserve">    res2 = solution.sumNumbers(root2)</w:t>
      </w:r>
      <w:r>
        <w:rPr>
          <w:rFonts w:ascii="Times New Roman" w:eastAsia="宋体" w:hAnsi="Times New Roman"/>
          <w:color w:val="000000"/>
          <w:sz w:val="28"/>
        </w:rPr>
        <w:br/>
      </w:r>
      <w:r>
        <w:rPr>
          <w:rFonts w:ascii="Times New Roman" w:eastAsia="宋体" w:hAnsi="Times New Roman"/>
          <w:color w:val="000000"/>
          <w:sz w:val="28"/>
        </w:rPr>
        <w:lastRenderedPageBreak/>
        <w:t xml:space="preserve">    print(f"</w:t>
      </w:r>
      <w:r>
        <w:rPr>
          <w:rFonts w:ascii="Times New Roman" w:eastAsia="宋体" w:hAnsi="Times New Roman"/>
          <w:color w:val="000000"/>
          <w:sz w:val="28"/>
        </w:rPr>
        <w:t>输入</w:t>
      </w:r>
      <w:r>
        <w:rPr>
          <w:rFonts w:ascii="Times New Roman" w:eastAsia="宋体" w:hAnsi="Times New Roman"/>
          <w:color w:val="000000"/>
          <w:sz w:val="28"/>
        </w:rPr>
        <w:t>: root = [4,9,0,5,1]")</w:t>
      </w:r>
      <w:r>
        <w:rPr>
          <w:rFonts w:ascii="Times New Roman" w:eastAsia="宋体" w:hAnsi="Times New Roman"/>
          <w:color w:val="000000"/>
          <w:sz w:val="28"/>
        </w:rPr>
        <w:br/>
        <w:t xml:space="preserve">    print(f"</w:t>
      </w:r>
      <w:r>
        <w:rPr>
          <w:rFonts w:ascii="Times New Roman" w:eastAsia="宋体" w:hAnsi="Times New Roman"/>
          <w:color w:val="000000"/>
          <w:sz w:val="28"/>
        </w:rPr>
        <w:t>输出</w:t>
      </w:r>
      <w:r>
        <w:rPr>
          <w:rFonts w:ascii="Times New Roman" w:eastAsia="宋体" w:hAnsi="Times New Roman"/>
          <w:color w:val="000000"/>
          <w:sz w:val="28"/>
        </w:rPr>
        <w:t>: {res2}")</w:t>
      </w:r>
      <w:r>
        <w:rPr>
          <w:rFonts w:ascii="Times New Roman" w:eastAsia="宋体" w:hAnsi="Times New Roman"/>
          <w:color w:val="000000"/>
          <w:sz w:val="28"/>
        </w:rPr>
        <w:br/>
      </w:r>
    </w:p>
    <w:sectPr w:rsidR="00274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629885">
    <w:abstractNumId w:val="8"/>
  </w:num>
  <w:num w:numId="2" w16cid:durableId="1555308634">
    <w:abstractNumId w:val="6"/>
  </w:num>
  <w:num w:numId="3" w16cid:durableId="629285638">
    <w:abstractNumId w:val="5"/>
  </w:num>
  <w:num w:numId="4" w16cid:durableId="1798915953">
    <w:abstractNumId w:val="4"/>
  </w:num>
  <w:num w:numId="5" w16cid:durableId="1646279863">
    <w:abstractNumId w:val="7"/>
  </w:num>
  <w:num w:numId="6" w16cid:durableId="1722168363">
    <w:abstractNumId w:val="3"/>
  </w:num>
  <w:num w:numId="7" w16cid:durableId="934361010">
    <w:abstractNumId w:val="2"/>
  </w:num>
  <w:num w:numId="8" w16cid:durableId="288173811">
    <w:abstractNumId w:val="1"/>
  </w:num>
  <w:num w:numId="9" w16cid:durableId="170401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9D1"/>
    <w:rsid w:val="0029639D"/>
    <w:rsid w:val="00316F4D"/>
    <w:rsid w:val="00326F90"/>
    <w:rsid w:val="00990C22"/>
    <w:rsid w:val="00AA1D8D"/>
    <w:rsid w:val="00B47730"/>
    <w:rsid w:val="00CB0664"/>
    <w:rsid w:val="00D43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575C6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1076</Characters>
  <Application>Microsoft Office Word</Application>
  <DocSecurity>0</DocSecurity>
  <Lines>59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3</cp:revision>
  <dcterms:created xsi:type="dcterms:W3CDTF">2026-06-29T10:43:00Z</dcterms:created>
  <dcterms:modified xsi:type="dcterms:W3CDTF">2026-06-29T10:43:00Z</dcterms:modified>
  <cp:category/>
</cp:coreProperties>
</file>