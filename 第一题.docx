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328AD" w14:textId="5518ED73" w:rsidR="00C9352D" w:rsidRPr="00CF4FFA" w:rsidRDefault="00C9352D">
      <w:pPr>
        <w:keepNext/>
        <w:spacing w:before="240" w:after="120"/>
        <w:rPr>
          <w:rFonts w:ascii="Times New Roman" w:eastAsia="仿宋" w:hAnsi="Times New Roman" w:hint="eastAsia"/>
          <w:b/>
          <w:color w:val="000000" w:themeColor="text1"/>
          <w:sz w:val="40"/>
          <w:lang w:eastAsia="zh-CN"/>
        </w:rPr>
      </w:pPr>
      <w:r w:rsidRPr="00CF4FFA">
        <w:rPr>
          <w:rFonts w:ascii="Times New Roman" w:eastAsia="仿宋" w:hAnsi="Times New Roman" w:hint="eastAsia"/>
          <w:b/>
          <w:color w:val="000000" w:themeColor="text1"/>
          <w:sz w:val="40"/>
          <w:lang w:eastAsia="zh-CN"/>
        </w:rPr>
        <w:t>问题</w:t>
      </w:r>
      <w:r w:rsidRPr="00CF4FFA">
        <w:rPr>
          <w:rFonts w:ascii="Times New Roman" w:eastAsia="仿宋" w:hAnsi="Times New Roman" w:hint="eastAsia"/>
          <w:b/>
          <w:color w:val="000000" w:themeColor="text1"/>
          <w:sz w:val="40"/>
          <w:lang w:eastAsia="zh-CN"/>
        </w:rPr>
        <w:t>1</w:t>
      </w:r>
    </w:p>
    <w:p w14:paraId="24D11C4E" w14:textId="477C8BFC" w:rsidR="00937EEF" w:rsidRPr="00CF4FFA" w:rsidRDefault="00000000">
      <w:pPr>
        <w:keepNext/>
        <w:spacing w:before="240" w:after="12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  <w:sz w:val="28"/>
        </w:rPr>
        <w:t>1. T(n) = T(n/4) + 1</w:t>
      </w:r>
    </w:p>
    <w:p w14:paraId="05379E5A" w14:textId="77777777" w:rsidR="00937EEF" w:rsidRPr="00CF4FFA" w:rsidRDefault="00000000">
      <w:pPr>
        <w:pStyle w:val="a0"/>
        <w:spacing w:after="8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</w:rPr>
        <w:t>参数：</w:t>
      </w:r>
      <w:r w:rsidRPr="00CF4FFA">
        <w:rPr>
          <w:rFonts w:ascii="Times New Roman" w:eastAsia="仿宋" w:hAnsi="Times New Roman"/>
          <w:color w:val="000000" w:themeColor="text1"/>
        </w:rPr>
        <w:t>a = 1, b = 4, f(n) = 1</w:t>
      </w:r>
    </w:p>
    <w:p w14:paraId="41C29725" w14:textId="77777777" w:rsidR="00937EEF" w:rsidRPr="00CF4FFA" w:rsidRDefault="00000000">
      <w:pPr>
        <w:pStyle w:val="a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</w:rPr>
        <w:t>比较：</w:t>
      </w:r>
      <w:r w:rsidRPr="00CF4FFA">
        <w:rPr>
          <w:rFonts w:ascii="Times New Roman" w:eastAsia="仿宋" w:hAnsi="Times New Roman"/>
          <w:color w:val="000000" w:themeColor="text1"/>
        </w:rPr>
        <w:t>n</w:t>
      </w:r>
      <w:r w:rsidRPr="00CF4FFA">
        <w:rPr>
          <w:rFonts w:ascii="Times New Roman" w:eastAsia="仿宋" w:hAnsi="Times New Roman"/>
          <w:color w:val="000000" w:themeColor="text1"/>
          <w:vertAlign w:val="superscript"/>
        </w:rPr>
        <w:t>log_b a</w:t>
      </w:r>
      <w:r w:rsidRPr="00CF4FFA">
        <w:rPr>
          <w:rFonts w:ascii="Times New Roman" w:eastAsia="仿宋" w:hAnsi="Times New Roman"/>
          <w:color w:val="000000" w:themeColor="text1"/>
        </w:rPr>
        <w:t xml:space="preserve"> = n</w:t>
      </w:r>
      <w:r w:rsidRPr="00CF4FFA">
        <w:rPr>
          <w:rFonts w:ascii="Times New Roman" w:eastAsia="仿宋" w:hAnsi="Times New Roman"/>
          <w:color w:val="000000" w:themeColor="text1"/>
          <w:vertAlign w:val="superscript"/>
        </w:rPr>
        <w:t>log_4 1</w:t>
      </w:r>
      <w:r w:rsidRPr="00CF4FFA">
        <w:rPr>
          <w:rFonts w:ascii="Times New Roman" w:eastAsia="仿宋" w:hAnsi="Times New Roman"/>
          <w:color w:val="000000" w:themeColor="text1"/>
        </w:rPr>
        <w:t xml:space="preserve"> = n</w:t>
      </w:r>
      <w:r w:rsidRPr="00CF4FFA">
        <w:rPr>
          <w:rFonts w:ascii="Times New Roman" w:eastAsia="仿宋" w:hAnsi="Times New Roman"/>
          <w:color w:val="000000" w:themeColor="text1"/>
          <w:vertAlign w:val="superscript"/>
        </w:rPr>
        <w:t>0</w:t>
      </w:r>
      <w:r w:rsidRPr="00CF4FFA">
        <w:rPr>
          <w:rFonts w:ascii="Times New Roman" w:eastAsia="仿宋" w:hAnsi="Times New Roman"/>
          <w:color w:val="000000" w:themeColor="text1"/>
        </w:rPr>
        <w:t xml:space="preserve"> = 1</w:t>
      </w:r>
    </w:p>
    <w:p w14:paraId="612D45F9" w14:textId="77777777" w:rsidR="00937EEF" w:rsidRPr="00CF4FFA" w:rsidRDefault="00000000">
      <w:pPr>
        <w:pStyle w:val="a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</w:rPr>
        <w:t>判断：</w:t>
      </w:r>
      <w:r w:rsidRPr="00CF4FFA">
        <w:rPr>
          <w:rFonts w:ascii="Times New Roman" w:eastAsia="仿宋" w:hAnsi="Times New Roman"/>
          <w:color w:val="000000" w:themeColor="text1"/>
        </w:rPr>
        <w:t>因为</w:t>
      </w:r>
      <w:r w:rsidRPr="00CF4FFA">
        <w:rPr>
          <w:rFonts w:ascii="Times New Roman" w:eastAsia="仿宋" w:hAnsi="Times New Roman"/>
          <w:color w:val="000000" w:themeColor="text1"/>
        </w:rPr>
        <w:t xml:space="preserve"> f(n) = 1 = </w:t>
      </w:r>
      <w:proofErr w:type="gramStart"/>
      <w:r w:rsidRPr="00CF4FFA">
        <w:rPr>
          <w:rFonts w:ascii="Times New Roman" w:eastAsia="仿宋" w:hAnsi="Times New Roman"/>
          <w:color w:val="000000" w:themeColor="text1"/>
        </w:rPr>
        <w:t>Θ(</w:t>
      </w:r>
      <w:proofErr w:type="gramEnd"/>
      <w:r w:rsidRPr="00CF4FFA">
        <w:rPr>
          <w:rFonts w:ascii="Times New Roman" w:eastAsia="仿宋" w:hAnsi="Times New Roman"/>
          <w:color w:val="000000" w:themeColor="text1"/>
        </w:rPr>
        <w:t>n</w:t>
      </w:r>
      <w:r w:rsidRPr="00CF4FFA">
        <w:rPr>
          <w:rFonts w:ascii="Times New Roman" w:eastAsia="仿宋" w:hAnsi="Times New Roman"/>
          <w:color w:val="000000" w:themeColor="text1"/>
          <w:vertAlign w:val="superscript"/>
        </w:rPr>
        <w:t xml:space="preserve">log_4 </w:t>
      </w:r>
      <w:proofErr w:type="gramStart"/>
      <w:r w:rsidRPr="00CF4FFA">
        <w:rPr>
          <w:rFonts w:ascii="Times New Roman" w:eastAsia="仿宋" w:hAnsi="Times New Roman"/>
          <w:color w:val="000000" w:themeColor="text1"/>
          <w:vertAlign w:val="superscript"/>
        </w:rPr>
        <w:t>1</w:t>
      </w:r>
      <w:r w:rsidRPr="00CF4FFA">
        <w:rPr>
          <w:rFonts w:ascii="Times New Roman" w:eastAsia="仿宋" w:hAnsi="Times New Roman"/>
          <w:color w:val="000000" w:themeColor="text1"/>
        </w:rPr>
        <w:t>)</w:t>
      </w:r>
      <w:r w:rsidRPr="00CF4FFA">
        <w:rPr>
          <w:rFonts w:ascii="Times New Roman" w:eastAsia="仿宋" w:hAnsi="Times New Roman"/>
          <w:color w:val="000000" w:themeColor="text1"/>
        </w:rPr>
        <w:t>，</w:t>
      </w:r>
      <w:proofErr w:type="gramEnd"/>
      <w:r w:rsidRPr="00CF4FFA">
        <w:rPr>
          <w:rFonts w:ascii="Times New Roman" w:eastAsia="仿宋" w:hAnsi="Times New Roman"/>
          <w:color w:val="000000" w:themeColor="text1"/>
        </w:rPr>
        <w:t>符合主定理</w:t>
      </w:r>
      <w:r w:rsidRPr="00CF4FFA">
        <w:rPr>
          <w:rFonts w:ascii="Times New Roman" w:eastAsia="仿宋" w:hAnsi="Times New Roman"/>
          <w:color w:val="000000" w:themeColor="text1"/>
        </w:rPr>
        <w:t xml:space="preserve"> Case 2</w:t>
      </w:r>
      <w:r w:rsidRPr="00CF4FFA">
        <w:rPr>
          <w:rFonts w:ascii="Times New Roman" w:eastAsia="仿宋" w:hAnsi="Times New Roman"/>
          <w:color w:val="000000" w:themeColor="text1"/>
        </w:rPr>
        <w:t>。</w:t>
      </w:r>
    </w:p>
    <w:p w14:paraId="20E25200" w14:textId="77777777" w:rsidR="00937EEF" w:rsidRPr="00CF4FFA" w:rsidRDefault="00000000">
      <w:pPr>
        <w:pStyle w:val="a0"/>
        <w:spacing w:after="8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</w:rPr>
        <w:t>结果：</w:t>
      </w:r>
      <w:r w:rsidRPr="00CF4FFA">
        <w:rPr>
          <w:rFonts w:ascii="Times New Roman" w:eastAsia="仿宋" w:hAnsi="Times New Roman"/>
          <w:color w:val="000000" w:themeColor="text1"/>
        </w:rPr>
        <w:t xml:space="preserve">T(n) = </w:t>
      </w:r>
      <w:proofErr w:type="gramStart"/>
      <w:r w:rsidRPr="00CF4FFA">
        <w:rPr>
          <w:rFonts w:ascii="Times New Roman" w:eastAsia="仿宋" w:hAnsi="Times New Roman"/>
          <w:color w:val="000000" w:themeColor="text1"/>
        </w:rPr>
        <w:t>Θ(</w:t>
      </w:r>
      <w:proofErr w:type="gramEnd"/>
      <w:r w:rsidRPr="00CF4FFA">
        <w:rPr>
          <w:rFonts w:ascii="Times New Roman" w:eastAsia="仿宋" w:hAnsi="Times New Roman"/>
          <w:color w:val="000000" w:themeColor="text1"/>
        </w:rPr>
        <w:t xml:space="preserve">1 · log n) = </w:t>
      </w:r>
      <w:proofErr w:type="gramStart"/>
      <w:r w:rsidRPr="00CF4FFA">
        <w:rPr>
          <w:rFonts w:ascii="Times New Roman" w:eastAsia="仿宋" w:hAnsi="Times New Roman"/>
          <w:color w:val="000000" w:themeColor="text1"/>
        </w:rPr>
        <w:t>Θ(</w:t>
      </w:r>
      <w:proofErr w:type="gramEnd"/>
      <w:r w:rsidRPr="00CF4FFA">
        <w:rPr>
          <w:rFonts w:ascii="Times New Roman" w:eastAsia="仿宋" w:hAnsi="Times New Roman"/>
          <w:color w:val="000000" w:themeColor="text1"/>
        </w:rPr>
        <w:t>log n)</w:t>
      </w:r>
    </w:p>
    <w:p w14:paraId="25709D19" w14:textId="77777777" w:rsidR="00937EEF" w:rsidRPr="00CF4FFA" w:rsidRDefault="00000000">
      <w:pPr>
        <w:keepNext/>
        <w:spacing w:before="240" w:after="12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  <w:sz w:val="28"/>
        </w:rPr>
        <w:t>2. T(n) = 3T(n/3) + n²</w:t>
      </w:r>
    </w:p>
    <w:p w14:paraId="6C478C6A" w14:textId="77777777" w:rsidR="00937EEF" w:rsidRPr="00CF4FFA" w:rsidRDefault="00000000">
      <w:pPr>
        <w:pStyle w:val="a0"/>
        <w:spacing w:after="8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</w:rPr>
        <w:t>参数：</w:t>
      </w:r>
      <w:r w:rsidRPr="00CF4FFA">
        <w:rPr>
          <w:rFonts w:ascii="Times New Roman" w:eastAsia="仿宋" w:hAnsi="Times New Roman"/>
          <w:color w:val="000000" w:themeColor="text1"/>
        </w:rPr>
        <w:t>a = 3, b = 3, f(n) = n²</w:t>
      </w:r>
    </w:p>
    <w:p w14:paraId="0FE2B187" w14:textId="77777777" w:rsidR="00937EEF" w:rsidRPr="00CF4FFA" w:rsidRDefault="00000000">
      <w:pPr>
        <w:pStyle w:val="a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</w:rPr>
        <w:t>比较：</w:t>
      </w:r>
      <w:r w:rsidRPr="00CF4FFA">
        <w:rPr>
          <w:rFonts w:ascii="Times New Roman" w:eastAsia="仿宋" w:hAnsi="Times New Roman"/>
          <w:color w:val="000000" w:themeColor="text1"/>
        </w:rPr>
        <w:t>n</w:t>
      </w:r>
      <w:r w:rsidRPr="00CF4FFA">
        <w:rPr>
          <w:rFonts w:ascii="Times New Roman" w:eastAsia="仿宋" w:hAnsi="Times New Roman"/>
          <w:color w:val="000000" w:themeColor="text1"/>
          <w:vertAlign w:val="superscript"/>
        </w:rPr>
        <w:t>log_b a</w:t>
      </w:r>
      <w:r w:rsidRPr="00CF4FFA">
        <w:rPr>
          <w:rFonts w:ascii="Times New Roman" w:eastAsia="仿宋" w:hAnsi="Times New Roman"/>
          <w:color w:val="000000" w:themeColor="text1"/>
        </w:rPr>
        <w:t xml:space="preserve"> = n</w:t>
      </w:r>
      <w:r w:rsidRPr="00CF4FFA">
        <w:rPr>
          <w:rFonts w:ascii="Times New Roman" w:eastAsia="仿宋" w:hAnsi="Times New Roman"/>
          <w:color w:val="000000" w:themeColor="text1"/>
          <w:vertAlign w:val="superscript"/>
        </w:rPr>
        <w:t>log_3 3</w:t>
      </w:r>
      <w:r w:rsidRPr="00CF4FFA">
        <w:rPr>
          <w:rFonts w:ascii="Times New Roman" w:eastAsia="仿宋" w:hAnsi="Times New Roman"/>
          <w:color w:val="000000" w:themeColor="text1"/>
        </w:rPr>
        <w:t xml:space="preserve"> = n</w:t>
      </w:r>
      <w:r w:rsidRPr="00CF4FFA">
        <w:rPr>
          <w:rFonts w:ascii="Times New Roman" w:eastAsia="仿宋" w:hAnsi="Times New Roman"/>
          <w:color w:val="000000" w:themeColor="text1"/>
          <w:vertAlign w:val="superscript"/>
        </w:rPr>
        <w:t>1</w:t>
      </w:r>
      <w:r w:rsidRPr="00CF4FFA">
        <w:rPr>
          <w:rFonts w:ascii="Times New Roman" w:eastAsia="仿宋" w:hAnsi="Times New Roman"/>
          <w:color w:val="000000" w:themeColor="text1"/>
        </w:rPr>
        <w:t xml:space="preserve"> = n</w:t>
      </w:r>
    </w:p>
    <w:p w14:paraId="06C134A1" w14:textId="77777777" w:rsidR="00937EEF" w:rsidRPr="00CF4FFA" w:rsidRDefault="00000000">
      <w:pPr>
        <w:pStyle w:val="a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</w:rPr>
        <w:t>判断：</w:t>
      </w:r>
      <w:r w:rsidRPr="00CF4FFA">
        <w:rPr>
          <w:rFonts w:ascii="Times New Roman" w:eastAsia="仿宋" w:hAnsi="Times New Roman"/>
          <w:color w:val="000000" w:themeColor="text1"/>
        </w:rPr>
        <w:t>f(n) = n² = Ω(n</w:t>
      </w:r>
      <w:r w:rsidRPr="00CF4FFA">
        <w:rPr>
          <w:rFonts w:ascii="Times New Roman" w:eastAsia="仿宋" w:hAnsi="Times New Roman"/>
          <w:color w:val="000000" w:themeColor="text1"/>
          <w:vertAlign w:val="superscript"/>
        </w:rPr>
        <w:t>1+ε</w:t>
      </w:r>
      <w:r w:rsidRPr="00CF4FFA">
        <w:rPr>
          <w:rFonts w:ascii="Times New Roman" w:eastAsia="仿宋" w:hAnsi="Times New Roman"/>
          <w:color w:val="000000" w:themeColor="text1"/>
        </w:rPr>
        <w:t>) (</w:t>
      </w:r>
      <w:r w:rsidRPr="00CF4FFA">
        <w:rPr>
          <w:rFonts w:ascii="Times New Roman" w:eastAsia="仿宋" w:hAnsi="Times New Roman"/>
          <w:color w:val="000000" w:themeColor="text1"/>
        </w:rPr>
        <w:t>取</w:t>
      </w:r>
      <w:r w:rsidRPr="00CF4FFA">
        <w:rPr>
          <w:rFonts w:ascii="Times New Roman" w:eastAsia="仿宋" w:hAnsi="Times New Roman"/>
          <w:color w:val="000000" w:themeColor="text1"/>
        </w:rPr>
        <w:t xml:space="preserve"> ε = </w:t>
      </w:r>
      <w:proofErr w:type="gramStart"/>
      <w:r w:rsidRPr="00CF4FFA">
        <w:rPr>
          <w:rFonts w:ascii="Times New Roman" w:eastAsia="仿宋" w:hAnsi="Times New Roman"/>
          <w:color w:val="000000" w:themeColor="text1"/>
        </w:rPr>
        <w:t>1)</w:t>
      </w:r>
      <w:r w:rsidRPr="00CF4FFA">
        <w:rPr>
          <w:rFonts w:ascii="Times New Roman" w:eastAsia="仿宋" w:hAnsi="Times New Roman"/>
          <w:color w:val="000000" w:themeColor="text1"/>
        </w:rPr>
        <w:t>，</w:t>
      </w:r>
      <w:proofErr w:type="gramEnd"/>
      <w:r w:rsidRPr="00CF4FFA">
        <w:rPr>
          <w:rFonts w:ascii="Times New Roman" w:eastAsia="仿宋" w:hAnsi="Times New Roman"/>
          <w:color w:val="000000" w:themeColor="text1"/>
        </w:rPr>
        <w:t>且满足正则条件</w:t>
      </w:r>
      <w:r w:rsidRPr="00CF4FFA">
        <w:rPr>
          <w:rFonts w:ascii="Times New Roman" w:eastAsia="仿宋" w:hAnsi="Times New Roman"/>
          <w:color w:val="000000" w:themeColor="text1"/>
        </w:rPr>
        <w:t xml:space="preserve"> 3f(n/3) = 3(n/</w:t>
      </w:r>
      <w:proofErr w:type="gramStart"/>
      <w:r w:rsidRPr="00CF4FFA">
        <w:rPr>
          <w:rFonts w:ascii="Times New Roman" w:eastAsia="仿宋" w:hAnsi="Times New Roman"/>
          <w:color w:val="000000" w:themeColor="text1"/>
        </w:rPr>
        <w:t>3)²</w:t>
      </w:r>
      <w:proofErr w:type="gramEnd"/>
      <w:r w:rsidRPr="00CF4FFA">
        <w:rPr>
          <w:rFonts w:ascii="Times New Roman" w:eastAsia="仿宋" w:hAnsi="Times New Roman"/>
          <w:color w:val="000000" w:themeColor="text1"/>
        </w:rPr>
        <w:t xml:space="preserve"> = n²/3 ≤ c · n² (</w:t>
      </w:r>
      <w:r w:rsidRPr="00CF4FFA">
        <w:rPr>
          <w:rFonts w:ascii="Times New Roman" w:eastAsia="仿宋" w:hAnsi="Times New Roman"/>
          <w:color w:val="000000" w:themeColor="text1"/>
        </w:rPr>
        <w:t>取</w:t>
      </w:r>
      <w:r w:rsidRPr="00CF4FFA">
        <w:rPr>
          <w:rFonts w:ascii="Times New Roman" w:eastAsia="仿宋" w:hAnsi="Times New Roman"/>
          <w:color w:val="000000" w:themeColor="text1"/>
        </w:rPr>
        <w:t xml:space="preserve"> c = 1/3 &lt; </w:t>
      </w:r>
      <w:proofErr w:type="gramStart"/>
      <w:r w:rsidRPr="00CF4FFA">
        <w:rPr>
          <w:rFonts w:ascii="Times New Roman" w:eastAsia="仿宋" w:hAnsi="Times New Roman"/>
          <w:color w:val="000000" w:themeColor="text1"/>
        </w:rPr>
        <w:t>1)</w:t>
      </w:r>
      <w:r w:rsidRPr="00CF4FFA">
        <w:rPr>
          <w:rFonts w:ascii="Times New Roman" w:eastAsia="仿宋" w:hAnsi="Times New Roman"/>
          <w:color w:val="000000" w:themeColor="text1"/>
        </w:rPr>
        <w:t>。</w:t>
      </w:r>
      <w:proofErr w:type="gramEnd"/>
      <w:r w:rsidRPr="00CF4FFA">
        <w:rPr>
          <w:rFonts w:ascii="Times New Roman" w:eastAsia="仿宋" w:hAnsi="Times New Roman"/>
          <w:color w:val="000000" w:themeColor="text1"/>
        </w:rPr>
        <w:t>符合主定理</w:t>
      </w:r>
      <w:r w:rsidRPr="00CF4FFA">
        <w:rPr>
          <w:rFonts w:ascii="Times New Roman" w:eastAsia="仿宋" w:hAnsi="Times New Roman"/>
          <w:color w:val="000000" w:themeColor="text1"/>
        </w:rPr>
        <w:t xml:space="preserve"> Case 3</w:t>
      </w:r>
      <w:r w:rsidRPr="00CF4FFA">
        <w:rPr>
          <w:rFonts w:ascii="Times New Roman" w:eastAsia="仿宋" w:hAnsi="Times New Roman"/>
          <w:color w:val="000000" w:themeColor="text1"/>
        </w:rPr>
        <w:t>。</w:t>
      </w:r>
    </w:p>
    <w:p w14:paraId="3D0CBAE3" w14:textId="77777777" w:rsidR="00937EEF" w:rsidRPr="00CF4FFA" w:rsidRDefault="00000000">
      <w:pPr>
        <w:pStyle w:val="a0"/>
        <w:spacing w:after="8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</w:rPr>
        <w:t>结果：</w:t>
      </w:r>
      <w:r w:rsidRPr="00CF4FFA">
        <w:rPr>
          <w:rFonts w:ascii="Times New Roman" w:eastAsia="仿宋" w:hAnsi="Times New Roman"/>
          <w:color w:val="000000" w:themeColor="text1"/>
        </w:rPr>
        <w:t>T(n) = Θ(n²)</w:t>
      </w:r>
    </w:p>
    <w:p w14:paraId="2C6A6B5C" w14:textId="77777777" w:rsidR="00937EEF" w:rsidRPr="00CF4FFA" w:rsidRDefault="00000000">
      <w:pPr>
        <w:keepNext/>
        <w:spacing w:before="240" w:after="12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  <w:sz w:val="28"/>
        </w:rPr>
        <w:t>3. T(n) = T(2n/3) + 1</w:t>
      </w:r>
    </w:p>
    <w:p w14:paraId="09A57A8C" w14:textId="77777777" w:rsidR="00937EEF" w:rsidRPr="00CF4FFA" w:rsidRDefault="00000000">
      <w:pPr>
        <w:pStyle w:val="a0"/>
        <w:spacing w:after="8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  <w:lang w:eastAsia="zh-CN"/>
        </w:rPr>
        <w:t>参数：</w:t>
      </w:r>
      <w:r w:rsidRPr="00CF4FFA">
        <w:rPr>
          <w:rFonts w:ascii="Times New Roman" w:eastAsia="仿宋" w:hAnsi="Times New Roman"/>
          <w:color w:val="000000" w:themeColor="text1"/>
          <w:lang w:eastAsia="zh-CN"/>
        </w:rPr>
        <w:t>提取标准形式</w:t>
      </w:r>
      <w:r w:rsidRPr="00CF4FFA">
        <w:rPr>
          <w:rFonts w:ascii="Times New Roman" w:eastAsia="仿宋" w:hAnsi="Times New Roman"/>
          <w:color w:val="000000" w:themeColor="text1"/>
          <w:lang w:eastAsia="zh-CN"/>
        </w:rPr>
        <w:t xml:space="preserve"> T(n) = T(n / (3/2)) + 1</w:t>
      </w:r>
      <w:r w:rsidRPr="00CF4FFA">
        <w:rPr>
          <w:rFonts w:ascii="Times New Roman" w:eastAsia="仿宋" w:hAnsi="Times New Roman"/>
          <w:color w:val="000000" w:themeColor="text1"/>
          <w:lang w:eastAsia="zh-CN"/>
        </w:rPr>
        <w:t>。</w:t>
      </w:r>
      <w:proofErr w:type="spellStart"/>
      <w:r w:rsidRPr="00CF4FFA">
        <w:rPr>
          <w:rFonts w:ascii="Times New Roman" w:eastAsia="仿宋" w:hAnsi="Times New Roman"/>
          <w:color w:val="000000" w:themeColor="text1"/>
        </w:rPr>
        <w:t>这里</w:t>
      </w:r>
      <w:proofErr w:type="spellEnd"/>
      <w:r w:rsidRPr="00CF4FFA">
        <w:rPr>
          <w:rFonts w:ascii="Times New Roman" w:eastAsia="仿宋" w:hAnsi="Times New Roman"/>
          <w:color w:val="000000" w:themeColor="text1"/>
        </w:rPr>
        <w:t xml:space="preserve"> a = 1, b = 3/2, f(n) = 1</w:t>
      </w:r>
    </w:p>
    <w:p w14:paraId="2C5B0355" w14:textId="77777777" w:rsidR="00937EEF" w:rsidRPr="00CF4FFA" w:rsidRDefault="00000000">
      <w:pPr>
        <w:pStyle w:val="a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</w:rPr>
        <w:t>比较：</w:t>
      </w:r>
      <w:r w:rsidRPr="00CF4FFA">
        <w:rPr>
          <w:rFonts w:ascii="Times New Roman" w:eastAsia="仿宋" w:hAnsi="Times New Roman"/>
          <w:color w:val="000000" w:themeColor="text1"/>
        </w:rPr>
        <w:t>n</w:t>
      </w:r>
      <w:r w:rsidRPr="00CF4FFA">
        <w:rPr>
          <w:rFonts w:ascii="Times New Roman" w:eastAsia="仿宋" w:hAnsi="Times New Roman"/>
          <w:color w:val="000000" w:themeColor="text1"/>
          <w:vertAlign w:val="superscript"/>
        </w:rPr>
        <w:t>log_b a</w:t>
      </w:r>
      <w:r w:rsidRPr="00CF4FFA">
        <w:rPr>
          <w:rFonts w:ascii="Times New Roman" w:eastAsia="仿宋" w:hAnsi="Times New Roman"/>
          <w:color w:val="000000" w:themeColor="text1"/>
        </w:rPr>
        <w:t xml:space="preserve"> = n</w:t>
      </w:r>
      <w:r w:rsidRPr="00CF4FFA">
        <w:rPr>
          <w:rFonts w:ascii="Times New Roman" w:eastAsia="仿宋" w:hAnsi="Times New Roman"/>
          <w:color w:val="000000" w:themeColor="text1"/>
          <w:vertAlign w:val="superscript"/>
        </w:rPr>
        <w:t>log_3/2 1</w:t>
      </w:r>
      <w:r w:rsidRPr="00CF4FFA">
        <w:rPr>
          <w:rFonts w:ascii="Times New Roman" w:eastAsia="仿宋" w:hAnsi="Times New Roman"/>
          <w:color w:val="000000" w:themeColor="text1"/>
        </w:rPr>
        <w:t xml:space="preserve"> = n</w:t>
      </w:r>
      <w:r w:rsidRPr="00CF4FFA">
        <w:rPr>
          <w:rFonts w:ascii="Times New Roman" w:eastAsia="仿宋" w:hAnsi="Times New Roman"/>
          <w:color w:val="000000" w:themeColor="text1"/>
          <w:vertAlign w:val="superscript"/>
        </w:rPr>
        <w:t>0</w:t>
      </w:r>
      <w:r w:rsidRPr="00CF4FFA">
        <w:rPr>
          <w:rFonts w:ascii="Times New Roman" w:eastAsia="仿宋" w:hAnsi="Times New Roman"/>
          <w:color w:val="000000" w:themeColor="text1"/>
        </w:rPr>
        <w:t xml:space="preserve"> = 1</w:t>
      </w:r>
    </w:p>
    <w:p w14:paraId="3A9BAFBE" w14:textId="77777777" w:rsidR="00937EEF" w:rsidRPr="00CF4FFA" w:rsidRDefault="00000000">
      <w:pPr>
        <w:pStyle w:val="a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</w:rPr>
        <w:t>判断：</w:t>
      </w:r>
      <w:r w:rsidRPr="00CF4FFA">
        <w:rPr>
          <w:rFonts w:ascii="Times New Roman" w:eastAsia="仿宋" w:hAnsi="Times New Roman"/>
          <w:color w:val="000000" w:themeColor="text1"/>
        </w:rPr>
        <w:t>因为</w:t>
      </w:r>
      <w:r w:rsidRPr="00CF4FFA">
        <w:rPr>
          <w:rFonts w:ascii="Times New Roman" w:eastAsia="仿宋" w:hAnsi="Times New Roman"/>
          <w:color w:val="000000" w:themeColor="text1"/>
        </w:rPr>
        <w:t xml:space="preserve"> f(n) = 1 = </w:t>
      </w:r>
      <w:proofErr w:type="gramStart"/>
      <w:r w:rsidRPr="00CF4FFA">
        <w:rPr>
          <w:rFonts w:ascii="Times New Roman" w:eastAsia="仿宋" w:hAnsi="Times New Roman"/>
          <w:color w:val="000000" w:themeColor="text1"/>
        </w:rPr>
        <w:t>Θ(</w:t>
      </w:r>
      <w:proofErr w:type="gramEnd"/>
      <w:r w:rsidRPr="00CF4FFA">
        <w:rPr>
          <w:rFonts w:ascii="Times New Roman" w:eastAsia="仿宋" w:hAnsi="Times New Roman"/>
          <w:color w:val="000000" w:themeColor="text1"/>
        </w:rPr>
        <w:t>n</w:t>
      </w:r>
      <w:r w:rsidRPr="00CF4FFA">
        <w:rPr>
          <w:rFonts w:ascii="Times New Roman" w:eastAsia="仿宋" w:hAnsi="Times New Roman"/>
          <w:color w:val="000000" w:themeColor="text1"/>
          <w:vertAlign w:val="superscript"/>
        </w:rPr>
        <w:t xml:space="preserve">log_3/2 </w:t>
      </w:r>
      <w:proofErr w:type="gramStart"/>
      <w:r w:rsidRPr="00CF4FFA">
        <w:rPr>
          <w:rFonts w:ascii="Times New Roman" w:eastAsia="仿宋" w:hAnsi="Times New Roman"/>
          <w:color w:val="000000" w:themeColor="text1"/>
          <w:vertAlign w:val="superscript"/>
        </w:rPr>
        <w:t>1</w:t>
      </w:r>
      <w:r w:rsidRPr="00CF4FFA">
        <w:rPr>
          <w:rFonts w:ascii="Times New Roman" w:eastAsia="仿宋" w:hAnsi="Times New Roman"/>
          <w:color w:val="000000" w:themeColor="text1"/>
        </w:rPr>
        <w:t>)</w:t>
      </w:r>
      <w:r w:rsidRPr="00CF4FFA">
        <w:rPr>
          <w:rFonts w:ascii="Times New Roman" w:eastAsia="仿宋" w:hAnsi="Times New Roman"/>
          <w:color w:val="000000" w:themeColor="text1"/>
        </w:rPr>
        <w:t>，</w:t>
      </w:r>
      <w:proofErr w:type="gramEnd"/>
      <w:r w:rsidRPr="00CF4FFA">
        <w:rPr>
          <w:rFonts w:ascii="Times New Roman" w:eastAsia="仿宋" w:hAnsi="Times New Roman"/>
          <w:color w:val="000000" w:themeColor="text1"/>
        </w:rPr>
        <w:t>符合主定理</w:t>
      </w:r>
      <w:r w:rsidRPr="00CF4FFA">
        <w:rPr>
          <w:rFonts w:ascii="Times New Roman" w:eastAsia="仿宋" w:hAnsi="Times New Roman"/>
          <w:color w:val="000000" w:themeColor="text1"/>
        </w:rPr>
        <w:t xml:space="preserve"> Case 2</w:t>
      </w:r>
      <w:r w:rsidRPr="00CF4FFA">
        <w:rPr>
          <w:rFonts w:ascii="Times New Roman" w:eastAsia="仿宋" w:hAnsi="Times New Roman"/>
          <w:color w:val="000000" w:themeColor="text1"/>
        </w:rPr>
        <w:t>。</w:t>
      </w:r>
    </w:p>
    <w:p w14:paraId="01B1DA07" w14:textId="77777777" w:rsidR="00937EEF" w:rsidRPr="00CF4FFA" w:rsidRDefault="00000000">
      <w:pPr>
        <w:pStyle w:val="a0"/>
        <w:spacing w:after="8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</w:rPr>
        <w:t>结果：</w:t>
      </w:r>
      <w:r w:rsidRPr="00CF4FFA">
        <w:rPr>
          <w:rFonts w:ascii="Times New Roman" w:eastAsia="仿宋" w:hAnsi="Times New Roman"/>
          <w:color w:val="000000" w:themeColor="text1"/>
        </w:rPr>
        <w:t xml:space="preserve">T(n) = </w:t>
      </w:r>
      <w:proofErr w:type="gramStart"/>
      <w:r w:rsidRPr="00CF4FFA">
        <w:rPr>
          <w:rFonts w:ascii="Times New Roman" w:eastAsia="仿宋" w:hAnsi="Times New Roman"/>
          <w:color w:val="000000" w:themeColor="text1"/>
        </w:rPr>
        <w:t>Θ(</w:t>
      </w:r>
      <w:proofErr w:type="gramEnd"/>
      <w:r w:rsidRPr="00CF4FFA">
        <w:rPr>
          <w:rFonts w:ascii="Times New Roman" w:eastAsia="仿宋" w:hAnsi="Times New Roman"/>
          <w:color w:val="000000" w:themeColor="text1"/>
        </w:rPr>
        <w:t xml:space="preserve">1 · log n) = </w:t>
      </w:r>
      <w:proofErr w:type="gramStart"/>
      <w:r w:rsidRPr="00CF4FFA">
        <w:rPr>
          <w:rFonts w:ascii="Times New Roman" w:eastAsia="仿宋" w:hAnsi="Times New Roman"/>
          <w:color w:val="000000" w:themeColor="text1"/>
        </w:rPr>
        <w:t>Θ(</w:t>
      </w:r>
      <w:proofErr w:type="gramEnd"/>
      <w:r w:rsidRPr="00CF4FFA">
        <w:rPr>
          <w:rFonts w:ascii="Times New Roman" w:eastAsia="仿宋" w:hAnsi="Times New Roman"/>
          <w:color w:val="000000" w:themeColor="text1"/>
        </w:rPr>
        <w:t>log n)</w:t>
      </w:r>
    </w:p>
    <w:p w14:paraId="1F05F565" w14:textId="77777777" w:rsidR="00937EEF" w:rsidRPr="00CF4FFA" w:rsidRDefault="00000000">
      <w:pPr>
        <w:keepNext/>
        <w:spacing w:before="240" w:after="12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  <w:sz w:val="28"/>
        </w:rPr>
        <w:t>4. T(n) = 5T(n/4) + n</w:t>
      </w:r>
    </w:p>
    <w:p w14:paraId="42A3D5AC" w14:textId="77777777" w:rsidR="00937EEF" w:rsidRPr="00CF4FFA" w:rsidRDefault="00000000">
      <w:pPr>
        <w:pStyle w:val="a0"/>
        <w:spacing w:after="8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</w:rPr>
        <w:t>参数：</w:t>
      </w:r>
      <w:r w:rsidRPr="00CF4FFA">
        <w:rPr>
          <w:rFonts w:ascii="Times New Roman" w:eastAsia="仿宋" w:hAnsi="Times New Roman"/>
          <w:color w:val="000000" w:themeColor="text1"/>
        </w:rPr>
        <w:t>a = 5, b = 4, f(n) = n</w:t>
      </w:r>
    </w:p>
    <w:p w14:paraId="2248F7E2" w14:textId="77777777" w:rsidR="00937EEF" w:rsidRPr="00CF4FFA" w:rsidRDefault="00000000">
      <w:pPr>
        <w:pStyle w:val="a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</w:rPr>
        <w:t>比较：</w:t>
      </w:r>
      <w:r w:rsidRPr="00CF4FFA">
        <w:rPr>
          <w:rFonts w:ascii="Times New Roman" w:eastAsia="仿宋" w:hAnsi="Times New Roman"/>
          <w:color w:val="000000" w:themeColor="text1"/>
        </w:rPr>
        <w:t>n</w:t>
      </w:r>
      <w:r w:rsidRPr="00CF4FFA">
        <w:rPr>
          <w:rFonts w:ascii="Times New Roman" w:eastAsia="仿宋" w:hAnsi="Times New Roman"/>
          <w:color w:val="000000" w:themeColor="text1"/>
          <w:vertAlign w:val="superscript"/>
        </w:rPr>
        <w:t>log_b a</w:t>
      </w:r>
      <w:r w:rsidRPr="00CF4FFA">
        <w:rPr>
          <w:rFonts w:ascii="Times New Roman" w:eastAsia="仿宋" w:hAnsi="Times New Roman"/>
          <w:color w:val="000000" w:themeColor="text1"/>
        </w:rPr>
        <w:t xml:space="preserve"> = n</w:t>
      </w:r>
      <w:r w:rsidRPr="00CF4FFA">
        <w:rPr>
          <w:rFonts w:ascii="Times New Roman" w:eastAsia="仿宋" w:hAnsi="Times New Roman"/>
          <w:color w:val="000000" w:themeColor="text1"/>
          <w:vertAlign w:val="superscript"/>
        </w:rPr>
        <w:t>log_4 5</w:t>
      </w:r>
      <w:r w:rsidRPr="00CF4FFA">
        <w:rPr>
          <w:rFonts w:ascii="Times New Roman" w:eastAsia="仿宋" w:hAnsi="Times New Roman"/>
          <w:color w:val="000000" w:themeColor="text1"/>
        </w:rPr>
        <w:t>。因为</w:t>
      </w:r>
      <w:r w:rsidRPr="00CF4FFA">
        <w:rPr>
          <w:rFonts w:ascii="Times New Roman" w:eastAsia="仿宋" w:hAnsi="Times New Roman"/>
          <w:color w:val="000000" w:themeColor="text1"/>
        </w:rPr>
        <w:t xml:space="preserve"> log_4 5 ≈ 1.161 &gt; 1</w:t>
      </w:r>
      <w:r w:rsidRPr="00CF4FFA">
        <w:rPr>
          <w:rFonts w:ascii="Times New Roman" w:eastAsia="仿宋" w:hAnsi="Times New Roman"/>
          <w:color w:val="000000" w:themeColor="text1"/>
        </w:rPr>
        <w:t>，所以</w:t>
      </w:r>
      <w:r w:rsidRPr="00CF4FFA">
        <w:rPr>
          <w:rFonts w:ascii="Times New Roman" w:eastAsia="仿宋" w:hAnsi="Times New Roman"/>
          <w:color w:val="000000" w:themeColor="text1"/>
        </w:rPr>
        <w:t xml:space="preserve"> n</w:t>
      </w:r>
      <w:r w:rsidRPr="00CF4FFA">
        <w:rPr>
          <w:rFonts w:ascii="Times New Roman" w:eastAsia="仿宋" w:hAnsi="Times New Roman"/>
          <w:color w:val="000000" w:themeColor="text1"/>
          <w:vertAlign w:val="superscript"/>
        </w:rPr>
        <w:t>log_4 5</w:t>
      </w:r>
      <w:r w:rsidRPr="00CF4FFA">
        <w:rPr>
          <w:rFonts w:ascii="Times New Roman" w:eastAsia="仿宋" w:hAnsi="Times New Roman"/>
          <w:color w:val="000000" w:themeColor="text1"/>
        </w:rPr>
        <w:t xml:space="preserve"> </w:t>
      </w:r>
      <w:r w:rsidRPr="00CF4FFA">
        <w:rPr>
          <w:rFonts w:ascii="Times New Roman" w:eastAsia="仿宋" w:hAnsi="Times New Roman"/>
          <w:color w:val="000000" w:themeColor="text1"/>
        </w:rPr>
        <w:t>渐近大于</w:t>
      </w:r>
      <w:r w:rsidRPr="00CF4FFA">
        <w:rPr>
          <w:rFonts w:ascii="Times New Roman" w:eastAsia="仿宋" w:hAnsi="Times New Roman"/>
          <w:color w:val="000000" w:themeColor="text1"/>
        </w:rPr>
        <w:t xml:space="preserve"> n</w:t>
      </w:r>
      <w:r w:rsidRPr="00CF4FFA">
        <w:rPr>
          <w:rFonts w:ascii="Times New Roman" w:eastAsia="仿宋" w:hAnsi="Times New Roman"/>
          <w:color w:val="000000" w:themeColor="text1"/>
        </w:rPr>
        <w:t>。</w:t>
      </w:r>
    </w:p>
    <w:p w14:paraId="645A6F1E" w14:textId="77777777" w:rsidR="00937EEF" w:rsidRPr="00CF4FFA" w:rsidRDefault="00000000">
      <w:pPr>
        <w:pStyle w:val="a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</w:rPr>
        <w:t>判断：</w:t>
      </w:r>
      <w:r w:rsidRPr="00CF4FFA">
        <w:rPr>
          <w:rFonts w:ascii="Times New Roman" w:eastAsia="仿宋" w:hAnsi="Times New Roman"/>
          <w:color w:val="000000" w:themeColor="text1"/>
        </w:rPr>
        <w:t xml:space="preserve">f(n) = n = </w:t>
      </w:r>
      <w:proofErr w:type="gramStart"/>
      <w:r w:rsidRPr="00CF4FFA">
        <w:rPr>
          <w:rFonts w:ascii="Times New Roman" w:eastAsia="仿宋" w:hAnsi="Times New Roman"/>
          <w:color w:val="000000" w:themeColor="text1"/>
        </w:rPr>
        <w:t>O(</w:t>
      </w:r>
      <w:proofErr w:type="gramEnd"/>
      <w:r w:rsidRPr="00CF4FFA">
        <w:rPr>
          <w:rFonts w:ascii="Times New Roman" w:eastAsia="仿宋" w:hAnsi="Times New Roman"/>
          <w:color w:val="000000" w:themeColor="text1"/>
        </w:rPr>
        <w:t>n</w:t>
      </w:r>
      <w:r w:rsidRPr="00CF4FFA">
        <w:rPr>
          <w:rFonts w:ascii="Times New Roman" w:eastAsia="仿宋" w:hAnsi="Times New Roman"/>
          <w:color w:val="000000" w:themeColor="text1"/>
          <w:vertAlign w:val="superscript"/>
        </w:rPr>
        <w:t>log_4 5 - ε</w:t>
      </w:r>
      <w:r w:rsidRPr="00CF4FFA">
        <w:rPr>
          <w:rFonts w:ascii="Times New Roman" w:eastAsia="仿宋" w:hAnsi="Times New Roman"/>
          <w:color w:val="000000" w:themeColor="text1"/>
        </w:rPr>
        <w:t>) (</w:t>
      </w:r>
      <w:r w:rsidRPr="00CF4FFA">
        <w:rPr>
          <w:rFonts w:ascii="Times New Roman" w:eastAsia="仿宋" w:hAnsi="Times New Roman"/>
          <w:color w:val="000000" w:themeColor="text1"/>
        </w:rPr>
        <w:t>取</w:t>
      </w:r>
      <w:r w:rsidRPr="00CF4FFA">
        <w:rPr>
          <w:rFonts w:ascii="Times New Roman" w:eastAsia="仿宋" w:hAnsi="Times New Roman"/>
          <w:color w:val="000000" w:themeColor="text1"/>
        </w:rPr>
        <w:t xml:space="preserve"> ε ≈ </w:t>
      </w:r>
      <w:proofErr w:type="gramStart"/>
      <w:r w:rsidRPr="00CF4FFA">
        <w:rPr>
          <w:rFonts w:ascii="Times New Roman" w:eastAsia="仿宋" w:hAnsi="Times New Roman"/>
          <w:color w:val="000000" w:themeColor="text1"/>
        </w:rPr>
        <w:t>0.161)</w:t>
      </w:r>
      <w:r w:rsidRPr="00CF4FFA">
        <w:rPr>
          <w:rFonts w:ascii="Times New Roman" w:eastAsia="仿宋" w:hAnsi="Times New Roman"/>
          <w:color w:val="000000" w:themeColor="text1"/>
        </w:rPr>
        <w:t>，</w:t>
      </w:r>
      <w:proofErr w:type="gramEnd"/>
      <w:r w:rsidRPr="00CF4FFA">
        <w:rPr>
          <w:rFonts w:ascii="Times New Roman" w:eastAsia="仿宋" w:hAnsi="Times New Roman"/>
          <w:color w:val="000000" w:themeColor="text1"/>
        </w:rPr>
        <w:t>符合主定理</w:t>
      </w:r>
      <w:r w:rsidRPr="00CF4FFA">
        <w:rPr>
          <w:rFonts w:ascii="Times New Roman" w:eastAsia="仿宋" w:hAnsi="Times New Roman"/>
          <w:color w:val="000000" w:themeColor="text1"/>
        </w:rPr>
        <w:t xml:space="preserve"> Case 1</w:t>
      </w:r>
      <w:r w:rsidRPr="00CF4FFA">
        <w:rPr>
          <w:rFonts w:ascii="Times New Roman" w:eastAsia="仿宋" w:hAnsi="Times New Roman"/>
          <w:color w:val="000000" w:themeColor="text1"/>
        </w:rPr>
        <w:t>。</w:t>
      </w:r>
    </w:p>
    <w:p w14:paraId="7C65BFD1" w14:textId="77777777" w:rsidR="00937EEF" w:rsidRPr="00CF4FFA" w:rsidRDefault="00000000">
      <w:pPr>
        <w:pStyle w:val="a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</w:rPr>
        <w:t>结果：</w:t>
      </w:r>
      <w:r w:rsidRPr="00CF4FFA">
        <w:rPr>
          <w:rFonts w:ascii="Times New Roman" w:eastAsia="仿宋" w:hAnsi="Times New Roman"/>
          <w:color w:val="000000" w:themeColor="text1"/>
        </w:rPr>
        <w:t xml:space="preserve">T(n) = </w:t>
      </w:r>
      <w:proofErr w:type="gramStart"/>
      <w:r w:rsidRPr="00CF4FFA">
        <w:rPr>
          <w:rFonts w:ascii="Times New Roman" w:eastAsia="仿宋" w:hAnsi="Times New Roman"/>
          <w:color w:val="000000" w:themeColor="text1"/>
        </w:rPr>
        <w:t>Θ(</w:t>
      </w:r>
      <w:proofErr w:type="gramEnd"/>
      <w:r w:rsidRPr="00CF4FFA">
        <w:rPr>
          <w:rFonts w:ascii="Times New Roman" w:eastAsia="仿宋" w:hAnsi="Times New Roman"/>
          <w:color w:val="000000" w:themeColor="text1"/>
        </w:rPr>
        <w:t>n</w:t>
      </w:r>
      <w:r w:rsidRPr="00CF4FFA">
        <w:rPr>
          <w:rFonts w:ascii="Times New Roman" w:eastAsia="仿宋" w:hAnsi="Times New Roman"/>
          <w:color w:val="000000" w:themeColor="text1"/>
          <w:vertAlign w:val="superscript"/>
        </w:rPr>
        <w:t>log_4 5</w:t>
      </w:r>
      <w:r w:rsidRPr="00CF4FFA">
        <w:rPr>
          <w:rFonts w:ascii="Times New Roman" w:eastAsia="仿宋" w:hAnsi="Times New Roman"/>
          <w:color w:val="000000" w:themeColor="text1"/>
        </w:rPr>
        <w:t>)</w:t>
      </w:r>
    </w:p>
    <w:p w14:paraId="667CA0AC" w14:textId="77777777" w:rsidR="00937EEF" w:rsidRPr="00CF4FFA" w:rsidRDefault="00000000">
      <w:pPr>
        <w:keepNext/>
        <w:spacing w:before="240" w:after="12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  <w:sz w:val="28"/>
        </w:rPr>
        <w:t>5. T(n) = T(√n) + 1</w:t>
      </w:r>
    </w:p>
    <w:p w14:paraId="562CC81D" w14:textId="77777777" w:rsidR="00937EEF" w:rsidRPr="00CF4FFA" w:rsidRDefault="00000000">
      <w:pPr>
        <w:rPr>
          <w:rFonts w:ascii="Times New Roman" w:eastAsia="仿宋" w:hAnsi="Times New Roman"/>
          <w:color w:val="000000" w:themeColor="text1"/>
          <w:lang w:eastAsia="zh-CN"/>
        </w:rPr>
      </w:pPr>
      <w:r w:rsidRPr="00CF4FFA">
        <w:rPr>
          <w:rFonts w:ascii="Times New Roman" w:eastAsia="仿宋" w:hAnsi="Times New Roman"/>
          <w:color w:val="000000" w:themeColor="text1"/>
          <w:lang w:eastAsia="zh-CN"/>
        </w:rPr>
        <w:t>说明：这个公式不能直接用主定理，需要用到换元法</w:t>
      </w:r>
      <w:r w:rsidRPr="00CF4FFA">
        <w:rPr>
          <w:rFonts w:ascii="Times New Roman" w:eastAsia="仿宋" w:hAnsi="Times New Roman"/>
          <w:color w:val="000000" w:themeColor="text1"/>
          <w:lang w:eastAsia="zh-CN"/>
        </w:rPr>
        <w:t xml:space="preserve"> (</w:t>
      </w:r>
      <w:r w:rsidRPr="00CF4FFA">
        <w:rPr>
          <w:rFonts w:ascii="Times New Roman" w:eastAsia="仿宋" w:hAnsi="Times New Roman"/>
          <w:color w:val="000000" w:themeColor="text1"/>
          <w:lang w:eastAsia="zh-CN"/>
        </w:rPr>
        <w:t>代数替换</w:t>
      </w:r>
      <w:r w:rsidRPr="00CF4FFA">
        <w:rPr>
          <w:rFonts w:ascii="Times New Roman" w:eastAsia="仿宋" w:hAnsi="Times New Roman"/>
          <w:color w:val="000000" w:themeColor="text1"/>
          <w:lang w:eastAsia="zh-CN"/>
        </w:rPr>
        <w:t>)</w:t>
      </w:r>
      <w:r w:rsidRPr="00CF4FFA">
        <w:rPr>
          <w:rFonts w:ascii="Times New Roman" w:eastAsia="仿宋" w:hAnsi="Times New Roman"/>
          <w:color w:val="000000" w:themeColor="text1"/>
          <w:lang w:eastAsia="zh-CN"/>
        </w:rPr>
        <w:t>。</w:t>
      </w:r>
    </w:p>
    <w:p w14:paraId="0F05F461" w14:textId="77777777" w:rsidR="00937EEF" w:rsidRPr="00CF4FFA" w:rsidRDefault="00000000">
      <w:pPr>
        <w:pStyle w:val="a0"/>
        <w:spacing w:after="80"/>
        <w:rPr>
          <w:rFonts w:ascii="Times New Roman" w:eastAsia="仿宋" w:hAnsi="Times New Roman"/>
          <w:color w:val="000000" w:themeColor="text1"/>
          <w:lang w:eastAsia="zh-CN"/>
        </w:rPr>
      </w:pPr>
      <w:r w:rsidRPr="00CF4FFA">
        <w:rPr>
          <w:rFonts w:ascii="Times New Roman" w:eastAsia="仿宋" w:hAnsi="Times New Roman"/>
          <w:b/>
          <w:color w:val="000000" w:themeColor="text1"/>
          <w:lang w:eastAsia="zh-CN"/>
        </w:rPr>
        <w:t>换元：</w:t>
      </w:r>
      <w:r w:rsidRPr="00CF4FFA">
        <w:rPr>
          <w:rFonts w:ascii="Times New Roman" w:eastAsia="仿宋" w:hAnsi="Times New Roman"/>
          <w:color w:val="000000" w:themeColor="text1"/>
          <w:lang w:eastAsia="zh-CN"/>
        </w:rPr>
        <w:t>设</w:t>
      </w:r>
      <w:r w:rsidRPr="00CF4FFA">
        <w:rPr>
          <w:rFonts w:ascii="Times New Roman" w:eastAsia="仿宋" w:hAnsi="Times New Roman"/>
          <w:color w:val="000000" w:themeColor="text1"/>
          <w:lang w:eastAsia="zh-CN"/>
        </w:rPr>
        <w:t xml:space="preserve"> n = 2ᵐ</w:t>
      </w:r>
      <w:r w:rsidRPr="00CF4FFA">
        <w:rPr>
          <w:rFonts w:ascii="Times New Roman" w:eastAsia="仿宋" w:hAnsi="Times New Roman"/>
          <w:color w:val="000000" w:themeColor="text1"/>
          <w:lang w:eastAsia="zh-CN"/>
        </w:rPr>
        <w:t>，则</w:t>
      </w:r>
      <w:r w:rsidRPr="00CF4FFA">
        <w:rPr>
          <w:rFonts w:ascii="Times New Roman" w:eastAsia="仿宋" w:hAnsi="Times New Roman"/>
          <w:color w:val="000000" w:themeColor="text1"/>
          <w:lang w:eastAsia="zh-CN"/>
        </w:rPr>
        <w:t xml:space="preserve"> m = log₂ n</w:t>
      </w:r>
      <w:r w:rsidRPr="00CF4FFA">
        <w:rPr>
          <w:rFonts w:ascii="Times New Roman" w:eastAsia="仿宋" w:hAnsi="Times New Roman"/>
          <w:color w:val="000000" w:themeColor="text1"/>
          <w:lang w:eastAsia="zh-CN"/>
        </w:rPr>
        <w:t>。</w:t>
      </w:r>
    </w:p>
    <w:p w14:paraId="727CD9AB" w14:textId="77777777" w:rsidR="00937EEF" w:rsidRPr="00CF4FFA" w:rsidRDefault="00000000">
      <w:pPr>
        <w:pStyle w:val="a0"/>
        <w:rPr>
          <w:rFonts w:ascii="Times New Roman" w:eastAsia="仿宋" w:hAnsi="Times New Roman"/>
          <w:color w:val="000000" w:themeColor="text1"/>
          <w:lang w:eastAsia="zh-CN"/>
        </w:rPr>
      </w:pPr>
      <w:r w:rsidRPr="00CF4FFA">
        <w:rPr>
          <w:rFonts w:ascii="Times New Roman" w:eastAsia="仿宋" w:hAnsi="Times New Roman"/>
          <w:b/>
          <w:color w:val="000000" w:themeColor="text1"/>
          <w:lang w:eastAsia="zh-CN"/>
        </w:rPr>
        <w:t>代入：</w:t>
      </w:r>
      <w:r w:rsidRPr="00CF4FFA">
        <w:rPr>
          <w:rFonts w:ascii="Times New Roman" w:eastAsia="仿宋" w:hAnsi="Times New Roman"/>
          <w:color w:val="000000" w:themeColor="text1"/>
          <w:lang w:eastAsia="zh-CN"/>
        </w:rPr>
        <w:t>原式变为</w:t>
      </w:r>
      <w:r w:rsidRPr="00CF4FFA">
        <w:rPr>
          <w:rFonts w:ascii="Times New Roman" w:eastAsia="仿宋" w:hAnsi="Times New Roman"/>
          <w:color w:val="000000" w:themeColor="text1"/>
          <w:lang w:eastAsia="zh-CN"/>
        </w:rPr>
        <w:t xml:space="preserve"> T(2</w:t>
      </w:r>
      <w:r w:rsidRPr="00CF4FFA">
        <w:rPr>
          <w:rFonts w:ascii="Times New Roman" w:eastAsia="仿宋" w:hAnsi="Times New Roman"/>
          <w:color w:val="000000" w:themeColor="text1"/>
          <w:vertAlign w:val="superscript"/>
          <w:lang w:eastAsia="zh-CN"/>
        </w:rPr>
        <w:t>m</w:t>
      </w:r>
      <w:r w:rsidRPr="00CF4FFA">
        <w:rPr>
          <w:rFonts w:ascii="Times New Roman" w:eastAsia="仿宋" w:hAnsi="Times New Roman"/>
          <w:color w:val="000000" w:themeColor="text1"/>
          <w:lang w:eastAsia="zh-CN"/>
        </w:rPr>
        <w:t>) = T(2</w:t>
      </w:r>
      <w:r w:rsidRPr="00CF4FFA">
        <w:rPr>
          <w:rFonts w:ascii="Times New Roman" w:eastAsia="仿宋" w:hAnsi="Times New Roman"/>
          <w:color w:val="000000" w:themeColor="text1"/>
          <w:vertAlign w:val="superscript"/>
          <w:lang w:eastAsia="zh-CN"/>
        </w:rPr>
        <w:t>m/2</w:t>
      </w:r>
      <w:r w:rsidRPr="00CF4FFA">
        <w:rPr>
          <w:rFonts w:ascii="Times New Roman" w:eastAsia="仿宋" w:hAnsi="Times New Roman"/>
          <w:color w:val="000000" w:themeColor="text1"/>
          <w:lang w:eastAsia="zh-CN"/>
        </w:rPr>
        <w:t>) + 1</w:t>
      </w:r>
      <w:r w:rsidRPr="00CF4FFA">
        <w:rPr>
          <w:rFonts w:ascii="Times New Roman" w:eastAsia="仿宋" w:hAnsi="Times New Roman"/>
          <w:color w:val="000000" w:themeColor="text1"/>
          <w:lang w:eastAsia="zh-CN"/>
        </w:rPr>
        <w:t>。</w:t>
      </w:r>
    </w:p>
    <w:p w14:paraId="3AB76A4F" w14:textId="77777777" w:rsidR="00937EEF" w:rsidRPr="00CF4FFA" w:rsidRDefault="00000000">
      <w:pPr>
        <w:pStyle w:val="a0"/>
        <w:rPr>
          <w:rFonts w:ascii="Times New Roman" w:eastAsia="仿宋" w:hAnsi="Times New Roman"/>
          <w:color w:val="000000" w:themeColor="text1"/>
        </w:rPr>
      </w:pPr>
      <w:proofErr w:type="spellStart"/>
      <w:r w:rsidRPr="00CF4FFA">
        <w:rPr>
          <w:rFonts w:ascii="Times New Roman" w:eastAsia="仿宋" w:hAnsi="Times New Roman"/>
          <w:b/>
          <w:color w:val="000000" w:themeColor="text1"/>
        </w:rPr>
        <w:t>再换元：</w:t>
      </w:r>
      <w:r w:rsidRPr="00CF4FFA">
        <w:rPr>
          <w:rFonts w:ascii="Times New Roman" w:eastAsia="仿宋" w:hAnsi="Times New Roman"/>
          <w:color w:val="000000" w:themeColor="text1"/>
        </w:rPr>
        <w:t>令</w:t>
      </w:r>
      <w:proofErr w:type="spellEnd"/>
      <w:r w:rsidRPr="00CF4FFA">
        <w:rPr>
          <w:rFonts w:ascii="Times New Roman" w:eastAsia="仿宋" w:hAnsi="Times New Roman"/>
          <w:color w:val="000000" w:themeColor="text1"/>
        </w:rPr>
        <w:t xml:space="preserve"> S(m) = T(2</w:t>
      </w:r>
      <w:proofErr w:type="gramStart"/>
      <w:r w:rsidRPr="00CF4FFA">
        <w:rPr>
          <w:rFonts w:ascii="Times New Roman" w:eastAsia="仿宋" w:hAnsi="Times New Roman"/>
          <w:color w:val="000000" w:themeColor="text1"/>
          <w:vertAlign w:val="superscript"/>
        </w:rPr>
        <w:t>m</w:t>
      </w:r>
      <w:r w:rsidRPr="00CF4FFA">
        <w:rPr>
          <w:rFonts w:ascii="Times New Roman" w:eastAsia="仿宋" w:hAnsi="Times New Roman"/>
          <w:color w:val="000000" w:themeColor="text1"/>
        </w:rPr>
        <w:t>)</w:t>
      </w:r>
      <w:r w:rsidRPr="00CF4FFA">
        <w:rPr>
          <w:rFonts w:ascii="Times New Roman" w:eastAsia="仿宋" w:hAnsi="Times New Roman"/>
          <w:color w:val="000000" w:themeColor="text1"/>
        </w:rPr>
        <w:t>，</w:t>
      </w:r>
      <w:proofErr w:type="spellStart"/>
      <w:proofErr w:type="gramEnd"/>
      <w:r w:rsidRPr="00CF4FFA">
        <w:rPr>
          <w:rFonts w:ascii="Times New Roman" w:eastAsia="仿宋" w:hAnsi="Times New Roman"/>
          <w:color w:val="000000" w:themeColor="text1"/>
        </w:rPr>
        <w:t>则有</w:t>
      </w:r>
      <w:proofErr w:type="spellEnd"/>
      <w:r w:rsidRPr="00CF4FFA">
        <w:rPr>
          <w:rFonts w:ascii="Times New Roman" w:eastAsia="仿宋" w:hAnsi="Times New Roman"/>
          <w:color w:val="000000" w:themeColor="text1"/>
        </w:rPr>
        <w:t xml:space="preserve"> S(m) = S(m/2) + 1</w:t>
      </w:r>
      <w:r w:rsidRPr="00CF4FFA">
        <w:rPr>
          <w:rFonts w:ascii="Times New Roman" w:eastAsia="仿宋" w:hAnsi="Times New Roman"/>
          <w:color w:val="000000" w:themeColor="text1"/>
        </w:rPr>
        <w:t>。</w:t>
      </w:r>
    </w:p>
    <w:p w14:paraId="297635D6" w14:textId="77777777" w:rsidR="00937EEF" w:rsidRPr="00CF4FFA" w:rsidRDefault="00000000">
      <w:pPr>
        <w:pStyle w:val="a0"/>
        <w:spacing w:after="8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</w:rPr>
        <w:t>求解</w:t>
      </w:r>
      <w:r w:rsidRPr="00CF4FFA">
        <w:rPr>
          <w:rFonts w:ascii="Times New Roman" w:eastAsia="仿宋" w:hAnsi="Times New Roman"/>
          <w:b/>
          <w:color w:val="000000" w:themeColor="text1"/>
        </w:rPr>
        <w:t xml:space="preserve"> S(m)</w:t>
      </w:r>
      <w:r w:rsidRPr="00CF4FFA">
        <w:rPr>
          <w:rFonts w:ascii="Times New Roman" w:eastAsia="仿宋" w:hAnsi="Times New Roman"/>
          <w:b/>
          <w:color w:val="000000" w:themeColor="text1"/>
        </w:rPr>
        <w:t>：</w:t>
      </w:r>
      <w:r w:rsidRPr="00CF4FFA">
        <w:rPr>
          <w:rFonts w:ascii="Times New Roman" w:eastAsia="仿宋" w:hAnsi="Times New Roman"/>
          <w:color w:val="000000" w:themeColor="text1"/>
        </w:rPr>
        <w:t>对于</w:t>
      </w:r>
      <w:r w:rsidRPr="00CF4FFA">
        <w:rPr>
          <w:rFonts w:ascii="Times New Roman" w:eastAsia="仿宋" w:hAnsi="Times New Roman"/>
          <w:color w:val="000000" w:themeColor="text1"/>
        </w:rPr>
        <w:t xml:space="preserve"> S(m)</w:t>
      </w:r>
      <w:r w:rsidRPr="00CF4FFA">
        <w:rPr>
          <w:rFonts w:ascii="Times New Roman" w:eastAsia="仿宋" w:hAnsi="Times New Roman"/>
          <w:color w:val="000000" w:themeColor="text1"/>
        </w:rPr>
        <w:t>，</w:t>
      </w:r>
      <w:r w:rsidRPr="00CF4FFA">
        <w:rPr>
          <w:rFonts w:ascii="Times New Roman" w:eastAsia="仿宋" w:hAnsi="Times New Roman"/>
          <w:color w:val="000000" w:themeColor="text1"/>
        </w:rPr>
        <w:t>a=1, b=2, f(m)=1</w:t>
      </w:r>
      <w:r w:rsidRPr="00CF4FFA">
        <w:rPr>
          <w:rFonts w:ascii="Times New Roman" w:eastAsia="仿宋" w:hAnsi="Times New Roman"/>
          <w:color w:val="000000" w:themeColor="text1"/>
        </w:rPr>
        <w:t>，根据主定理</w:t>
      </w:r>
      <w:r w:rsidRPr="00CF4FFA">
        <w:rPr>
          <w:rFonts w:ascii="Times New Roman" w:eastAsia="仿宋" w:hAnsi="Times New Roman"/>
          <w:color w:val="000000" w:themeColor="text1"/>
        </w:rPr>
        <w:t xml:space="preserve"> Case 2</w:t>
      </w:r>
      <w:r w:rsidRPr="00CF4FFA">
        <w:rPr>
          <w:rFonts w:ascii="Times New Roman" w:eastAsia="仿宋" w:hAnsi="Times New Roman"/>
          <w:color w:val="000000" w:themeColor="text1"/>
        </w:rPr>
        <w:t>，得到</w:t>
      </w:r>
      <w:r w:rsidRPr="00CF4FFA">
        <w:rPr>
          <w:rFonts w:ascii="Times New Roman" w:eastAsia="仿宋" w:hAnsi="Times New Roman"/>
          <w:color w:val="000000" w:themeColor="text1"/>
        </w:rPr>
        <w:t xml:space="preserve"> S(m) = </w:t>
      </w:r>
      <w:proofErr w:type="gramStart"/>
      <w:r w:rsidRPr="00CF4FFA">
        <w:rPr>
          <w:rFonts w:ascii="Times New Roman" w:eastAsia="仿宋" w:hAnsi="Times New Roman"/>
          <w:color w:val="000000" w:themeColor="text1"/>
        </w:rPr>
        <w:t>Θ(</w:t>
      </w:r>
      <w:proofErr w:type="gramEnd"/>
      <w:r w:rsidRPr="00CF4FFA">
        <w:rPr>
          <w:rFonts w:ascii="Times New Roman" w:eastAsia="仿宋" w:hAnsi="Times New Roman"/>
          <w:color w:val="000000" w:themeColor="text1"/>
        </w:rPr>
        <w:t xml:space="preserve">log </w:t>
      </w:r>
      <w:proofErr w:type="gramStart"/>
      <w:r w:rsidRPr="00CF4FFA">
        <w:rPr>
          <w:rFonts w:ascii="Times New Roman" w:eastAsia="仿宋" w:hAnsi="Times New Roman"/>
          <w:color w:val="000000" w:themeColor="text1"/>
        </w:rPr>
        <w:t>m)</w:t>
      </w:r>
      <w:r w:rsidRPr="00CF4FFA">
        <w:rPr>
          <w:rFonts w:ascii="Times New Roman" w:eastAsia="仿宋" w:hAnsi="Times New Roman"/>
          <w:color w:val="000000" w:themeColor="text1"/>
        </w:rPr>
        <w:t>。</w:t>
      </w:r>
      <w:proofErr w:type="gramEnd"/>
    </w:p>
    <w:p w14:paraId="36FC241D" w14:textId="77777777" w:rsidR="00937EEF" w:rsidRPr="00CF4FFA" w:rsidRDefault="00000000">
      <w:pPr>
        <w:pStyle w:val="a0"/>
        <w:spacing w:after="8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</w:rPr>
        <w:t>回代：</w:t>
      </w:r>
      <w:r w:rsidRPr="00CF4FFA">
        <w:rPr>
          <w:rFonts w:ascii="Times New Roman" w:eastAsia="仿宋" w:hAnsi="Times New Roman"/>
          <w:color w:val="000000" w:themeColor="text1"/>
        </w:rPr>
        <w:t>因为</w:t>
      </w:r>
      <w:r w:rsidRPr="00CF4FFA">
        <w:rPr>
          <w:rFonts w:ascii="Times New Roman" w:eastAsia="仿宋" w:hAnsi="Times New Roman"/>
          <w:color w:val="000000" w:themeColor="text1"/>
        </w:rPr>
        <w:t xml:space="preserve"> m = log₂ n</w:t>
      </w:r>
      <w:r w:rsidRPr="00CF4FFA">
        <w:rPr>
          <w:rFonts w:ascii="Times New Roman" w:eastAsia="仿宋" w:hAnsi="Times New Roman"/>
          <w:color w:val="000000" w:themeColor="text1"/>
        </w:rPr>
        <w:t>，所以</w:t>
      </w:r>
      <w:r w:rsidRPr="00CF4FFA">
        <w:rPr>
          <w:rFonts w:ascii="Times New Roman" w:eastAsia="仿宋" w:hAnsi="Times New Roman"/>
          <w:color w:val="000000" w:themeColor="text1"/>
        </w:rPr>
        <w:t xml:space="preserve"> T(n) = S(m) = </w:t>
      </w:r>
      <w:proofErr w:type="gramStart"/>
      <w:r w:rsidRPr="00CF4FFA">
        <w:rPr>
          <w:rFonts w:ascii="Times New Roman" w:eastAsia="仿宋" w:hAnsi="Times New Roman"/>
          <w:color w:val="000000" w:themeColor="text1"/>
        </w:rPr>
        <w:t>Θ(</w:t>
      </w:r>
      <w:proofErr w:type="gramEnd"/>
      <w:r w:rsidRPr="00CF4FFA">
        <w:rPr>
          <w:rFonts w:ascii="Times New Roman" w:eastAsia="仿宋" w:hAnsi="Times New Roman"/>
          <w:color w:val="000000" w:themeColor="text1"/>
        </w:rPr>
        <w:t xml:space="preserve">log m) = </w:t>
      </w:r>
      <w:proofErr w:type="gramStart"/>
      <w:r w:rsidRPr="00CF4FFA">
        <w:rPr>
          <w:rFonts w:ascii="Times New Roman" w:eastAsia="仿宋" w:hAnsi="Times New Roman"/>
          <w:color w:val="000000" w:themeColor="text1"/>
        </w:rPr>
        <w:t>Θ(log(</w:t>
      </w:r>
      <w:proofErr w:type="gramEnd"/>
      <w:r w:rsidRPr="00CF4FFA">
        <w:rPr>
          <w:rFonts w:ascii="Times New Roman" w:eastAsia="仿宋" w:hAnsi="Times New Roman"/>
          <w:color w:val="000000" w:themeColor="text1"/>
        </w:rPr>
        <w:t>log n</w:t>
      </w:r>
      <w:proofErr w:type="gramStart"/>
      <w:r w:rsidRPr="00CF4FFA">
        <w:rPr>
          <w:rFonts w:ascii="Times New Roman" w:eastAsia="仿宋" w:hAnsi="Times New Roman"/>
          <w:color w:val="000000" w:themeColor="text1"/>
        </w:rPr>
        <w:t>))</w:t>
      </w:r>
      <w:r w:rsidRPr="00CF4FFA">
        <w:rPr>
          <w:rFonts w:ascii="Times New Roman" w:eastAsia="仿宋" w:hAnsi="Times New Roman"/>
          <w:color w:val="000000" w:themeColor="text1"/>
        </w:rPr>
        <w:t>。</w:t>
      </w:r>
      <w:proofErr w:type="gramEnd"/>
    </w:p>
    <w:p w14:paraId="0202506B" w14:textId="77777777" w:rsidR="00937EEF" w:rsidRPr="00CF4FFA" w:rsidRDefault="00000000">
      <w:pPr>
        <w:pStyle w:val="a0"/>
        <w:spacing w:after="80"/>
        <w:rPr>
          <w:rFonts w:ascii="Times New Roman" w:eastAsia="仿宋" w:hAnsi="Times New Roman"/>
          <w:color w:val="000000" w:themeColor="text1"/>
        </w:rPr>
      </w:pPr>
      <w:r w:rsidRPr="00CF4FFA">
        <w:rPr>
          <w:rFonts w:ascii="Times New Roman" w:eastAsia="仿宋" w:hAnsi="Times New Roman"/>
          <w:b/>
          <w:color w:val="000000" w:themeColor="text1"/>
        </w:rPr>
        <w:t>结果：</w:t>
      </w:r>
      <w:r w:rsidRPr="00CF4FFA">
        <w:rPr>
          <w:rFonts w:ascii="Times New Roman" w:eastAsia="仿宋" w:hAnsi="Times New Roman"/>
          <w:color w:val="000000" w:themeColor="text1"/>
        </w:rPr>
        <w:t xml:space="preserve">T(n) = </w:t>
      </w:r>
      <w:proofErr w:type="gramStart"/>
      <w:r w:rsidRPr="00CF4FFA">
        <w:rPr>
          <w:rFonts w:ascii="Times New Roman" w:eastAsia="仿宋" w:hAnsi="Times New Roman"/>
          <w:color w:val="000000" w:themeColor="text1"/>
        </w:rPr>
        <w:t>Θ(</w:t>
      </w:r>
      <w:proofErr w:type="gramEnd"/>
      <w:r w:rsidRPr="00CF4FFA">
        <w:rPr>
          <w:rFonts w:ascii="Times New Roman" w:eastAsia="仿宋" w:hAnsi="Times New Roman"/>
          <w:color w:val="000000" w:themeColor="text1"/>
        </w:rPr>
        <w:t>log log n)</w:t>
      </w:r>
    </w:p>
    <w:sectPr w:rsidR="00937EEF" w:rsidRPr="00CF4F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BF8B8" w14:textId="77777777" w:rsidR="00C92A97" w:rsidRDefault="00C92A97" w:rsidP="00CF4FFA">
      <w:pPr>
        <w:spacing w:after="0" w:line="240" w:lineRule="auto"/>
      </w:pPr>
      <w:r>
        <w:separator/>
      </w:r>
    </w:p>
  </w:endnote>
  <w:endnote w:type="continuationSeparator" w:id="0">
    <w:p w14:paraId="6FF5E88F" w14:textId="77777777" w:rsidR="00C92A97" w:rsidRDefault="00C92A97" w:rsidP="00CF4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8F6B4" w14:textId="77777777" w:rsidR="00C92A97" w:rsidRDefault="00C92A97" w:rsidP="00CF4FFA">
      <w:pPr>
        <w:spacing w:after="0" w:line="240" w:lineRule="auto"/>
      </w:pPr>
      <w:r>
        <w:separator/>
      </w:r>
    </w:p>
  </w:footnote>
  <w:footnote w:type="continuationSeparator" w:id="0">
    <w:p w14:paraId="2BE500F8" w14:textId="77777777" w:rsidR="00C92A97" w:rsidRDefault="00C92A97" w:rsidP="00CF4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9291231">
    <w:abstractNumId w:val="8"/>
  </w:num>
  <w:num w:numId="2" w16cid:durableId="1204169146">
    <w:abstractNumId w:val="6"/>
  </w:num>
  <w:num w:numId="3" w16cid:durableId="973868211">
    <w:abstractNumId w:val="5"/>
  </w:num>
  <w:num w:numId="4" w16cid:durableId="166943293">
    <w:abstractNumId w:val="4"/>
  </w:num>
  <w:num w:numId="5" w16cid:durableId="1727101296">
    <w:abstractNumId w:val="7"/>
  </w:num>
  <w:num w:numId="6" w16cid:durableId="1276710529">
    <w:abstractNumId w:val="3"/>
  </w:num>
  <w:num w:numId="7" w16cid:durableId="390925181">
    <w:abstractNumId w:val="2"/>
  </w:num>
  <w:num w:numId="8" w16cid:durableId="850684672">
    <w:abstractNumId w:val="1"/>
  </w:num>
  <w:num w:numId="9" w16cid:durableId="1738285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6F4D"/>
    <w:rsid w:val="00326F90"/>
    <w:rsid w:val="00937EEF"/>
    <w:rsid w:val="00AA1D8D"/>
    <w:rsid w:val="00B47730"/>
    <w:rsid w:val="00C92A97"/>
    <w:rsid w:val="00C9352D"/>
    <w:rsid w:val="00CB0664"/>
    <w:rsid w:val="00CF4F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EE5D43"/>
  <w14:defaultImageDpi w14:val="300"/>
  <w15:docId w15:val="{F770620F-D9FE-4AC5-8DED-4D6FCDFD7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368</Words>
  <Characters>683</Characters>
  <Application>Microsoft Office Word</Application>
  <DocSecurity>0</DocSecurity>
  <Lines>25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永恒 李</cp:lastModifiedBy>
  <cp:revision>3</cp:revision>
  <dcterms:created xsi:type="dcterms:W3CDTF">2026-06-29T08:07:00Z</dcterms:created>
  <dcterms:modified xsi:type="dcterms:W3CDTF">2026-06-29T08:20:00Z</dcterms:modified>
  <cp:category/>
</cp:coreProperties>
</file>