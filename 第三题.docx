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BC62" w14:textId="1BD22479" w:rsidR="00CE6234" w:rsidRDefault="009B1232">
      <w:pPr>
        <w:jc w:val="center"/>
        <w:rPr>
          <w:rFonts w:hint="eastAsia"/>
          <w:lang w:eastAsia="zh-CN"/>
        </w:rPr>
      </w:pPr>
      <w:r>
        <w:rPr>
          <w:rFonts w:hint="eastAsia"/>
          <w:b/>
          <w:color w:val="000000"/>
          <w:sz w:val="32"/>
          <w:lang w:eastAsia="zh-CN"/>
        </w:rPr>
        <w:t>题目</w:t>
      </w:r>
      <w:r>
        <w:rPr>
          <w:rFonts w:hint="eastAsia"/>
          <w:b/>
          <w:color w:val="000000"/>
          <w:sz w:val="32"/>
          <w:lang w:eastAsia="zh-CN"/>
        </w:rPr>
        <w:t>3</w:t>
      </w:r>
    </w:p>
    <w:p w14:paraId="5676E746" w14:textId="77777777" w:rsidR="00CE6234" w:rsidRDefault="00000000">
      <w:pPr>
        <w:rPr>
          <w:lang w:eastAsia="zh-CN"/>
        </w:rPr>
      </w:pPr>
      <w:r>
        <w:rPr>
          <w:b/>
          <w:color w:val="000000"/>
          <w:sz w:val="30"/>
          <w:lang w:eastAsia="zh-CN"/>
        </w:rPr>
        <w:t>Idea (</w:t>
      </w:r>
      <w:r>
        <w:rPr>
          <w:b/>
          <w:color w:val="000000"/>
          <w:sz w:val="30"/>
          <w:lang w:eastAsia="zh-CN"/>
        </w:rPr>
        <w:t>算法思路</w:t>
      </w:r>
      <w:r>
        <w:rPr>
          <w:b/>
          <w:color w:val="000000"/>
          <w:sz w:val="30"/>
          <w:lang w:eastAsia="zh-CN"/>
        </w:rPr>
        <w:t>)</w:t>
      </w:r>
    </w:p>
    <w:p w14:paraId="2A934305" w14:textId="77777777" w:rsidR="00CE6234" w:rsidRDefault="00000000">
      <w:pPr>
        <w:rPr>
          <w:lang w:eastAsia="zh-CN"/>
        </w:rPr>
      </w:pPr>
      <w:r>
        <w:rPr>
          <w:color w:val="000000"/>
          <w:lang w:eastAsia="zh-CN"/>
        </w:rPr>
        <w:t>核心逻辑：我们遍历收益数组，维护两个变量：一个是当前子数组的累积和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current_sum</w:t>
      </w:r>
      <w:proofErr w:type="spellEnd"/>
      <w:r>
        <w:rPr>
          <w:color w:val="000000"/>
          <w:lang w:eastAsia="zh-CN"/>
        </w:rPr>
        <w:t>，另一个是迄今为止发现的最大和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max_sum</w:t>
      </w:r>
      <w:proofErr w:type="spellEnd"/>
      <w:r>
        <w:rPr>
          <w:color w:val="000000"/>
          <w:lang w:eastAsia="zh-CN"/>
        </w:rPr>
        <w:t>。</w:t>
      </w:r>
    </w:p>
    <w:p w14:paraId="6E7EE171" w14:textId="77777777" w:rsidR="00CE6234" w:rsidRDefault="00000000">
      <w:pPr>
        <w:rPr>
          <w:lang w:eastAsia="zh-CN"/>
        </w:rPr>
      </w:pPr>
      <w:r>
        <w:rPr>
          <w:color w:val="000000"/>
          <w:lang w:eastAsia="zh-CN"/>
        </w:rPr>
        <w:t>状态转移：</w:t>
      </w:r>
    </w:p>
    <w:p w14:paraId="149BA8F6" w14:textId="77777777" w:rsidR="00CE6234" w:rsidRDefault="00000000">
      <w:pPr>
        <w:rPr>
          <w:lang w:eastAsia="zh-CN"/>
        </w:rPr>
      </w:pPr>
      <w:r>
        <w:rPr>
          <w:color w:val="000000"/>
          <w:lang w:eastAsia="zh-CN"/>
        </w:rPr>
        <w:t>如果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current_sum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跌到了</w:t>
      </w:r>
      <w:r>
        <w:rPr>
          <w:color w:val="000000"/>
          <w:lang w:eastAsia="zh-CN"/>
        </w:rPr>
        <w:t xml:space="preserve"> 0 </w:t>
      </w:r>
      <w:r>
        <w:rPr>
          <w:color w:val="000000"/>
          <w:lang w:eastAsia="zh-CN"/>
        </w:rPr>
        <w:t>或以下，说明当前的连续子数组对未来的收益没有正向贡献（甚至是负贡献）。此时，我们应该果断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止损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，放弃之前的累积，从当前天数重新开始计算新的子数组。</w:t>
      </w:r>
    </w:p>
    <w:p w14:paraId="32AD910D" w14:textId="77777777" w:rsidR="00CE6234" w:rsidRDefault="00000000">
      <w:pPr>
        <w:rPr>
          <w:lang w:eastAsia="zh-CN"/>
        </w:rPr>
      </w:pPr>
      <w:r>
        <w:rPr>
          <w:color w:val="000000"/>
          <w:lang w:eastAsia="zh-CN"/>
        </w:rPr>
        <w:t>如果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current_sum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大于</w:t>
      </w:r>
      <w:r>
        <w:rPr>
          <w:color w:val="000000"/>
          <w:lang w:eastAsia="zh-CN"/>
        </w:rPr>
        <w:t xml:space="preserve"> 0</w:t>
      </w:r>
      <w:r>
        <w:rPr>
          <w:color w:val="000000"/>
          <w:lang w:eastAsia="zh-CN"/>
        </w:rPr>
        <w:t>，我们就继续将当天的收益累加进去。</w:t>
      </w:r>
    </w:p>
    <w:p w14:paraId="47A27597" w14:textId="77777777" w:rsidR="00CE6234" w:rsidRDefault="00000000">
      <w:pPr>
        <w:rPr>
          <w:lang w:eastAsia="zh-CN"/>
        </w:rPr>
      </w:pPr>
      <w:r>
        <w:rPr>
          <w:color w:val="000000"/>
          <w:lang w:eastAsia="zh-CN"/>
        </w:rPr>
        <w:t>记录日期：在每次更新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max_sum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的同时，我们记录</w:t>
      </w:r>
      <w:proofErr w:type="gramStart"/>
      <w:r>
        <w:rPr>
          <w:color w:val="000000"/>
          <w:lang w:eastAsia="zh-CN"/>
        </w:rPr>
        <w:t>下当前子</w:t>
      </w:r>
      <w:proofErr w:type="gramEnd"/>
      <w:r>
        <w:rPr>
          <w:color w:val="000000"/>
          <w:lang w:eastAsia="zh-CN"/>
        </w:rPr>
        <w:t>数组的起点（买入日期）和终点（卖出日期）。</w:t>
      </w:r>
    </w:p>
    <w:p w14:paraId="3E8601D7" w14:textId="77777777" w:rsidR="00CE6234" w:rsidRDefault="00000000">
      <w:pPr>
        <w:rPr>
          <w:lang w:eastAsia="zh-CN"/>
        </w:rPr>
      </w:pPr>
      <w:r>
        <w:rPr>
          <w:color w:val="000000"/>
          <w:lang w:eastAsia="zh-CN"/>
        </w:rPr>
        <w:t>特殊说明：题目中的天数通常是基于</w:t>
      </w:r>
      <w:r>
        <w:rPr>
          <w:color w:val="000000"/>
          <w:lang w:eastAsia="zh-CN"/>
        </w:rPr>
        <w:t xml:space="preserve"> 1-indexed</w:t>
      </w:r>
      <w:r>
        <w:rPr>
          <w:color w:val="000000"/>
          <w:lang w:eastAsia="zh-CN"/>
        </w:rPr>
        <w:t>（从第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天开始），因此在最终输出时，我们需要将数组的索引加</w:t>
      </w:r>
      <w:r>
        <w:rPr>
          <w:color w:val="000000"/>
          <w:lang w:eastAsia="zh-CN"/>
        </w:rPr>
        <w:t xml:space="preserve"> 1</w:t>
      </w:r>
      <w:r>
        <w:rPr>
          <w:color w:val="000000"/>
          <w:lang w:eastAsia="zh-CN"/>
        </w:rPr>
        <w:t>。</w:t>
      </w:r>
    </w:p>
    <w:p w14:paraId="360162BB" w14:textId="77777777" w:rsidR="00CE6234" w:rsidRDefault="00000000">
      <w:pPr>
        <w:spacing w:before="240"/>
      </w:pPr>
      <w:proofErr w:type="spellStart"/>
      <w:r>
        <w:rPr>
          <w:b/>
          <w:color w:val="000000"/>
          <w:sz w:val="30"/>
        </w:rPr>
        <w:t>算法实现代码</w:t>
      </w:r>
      <w:proofErr w:type="spellEnd"/>
    </w:p>
    <w:p w14:paraId="6E3580AA" w14:textId="77777777" w:rsidR="00CE6234" w:rsidRDefault="00000000">
      <w:pPr>
        <w:spacing w:after="0" w:line="240" w:lineRule="auto"/>
      </w:pPr>
      <w:r>
        <w:rPr>
          <w:color w:val="000000"/>
        </w:rPr>
        <w:t>def get_max_profit(profits):</w:t>
      </w:r>
    </w:p>
    <w:p w14:paraId="1595E6B5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# </w:t>
      </w:r>
      <w:r>
        <w:rPr>
          <w:color w:val="000000"/>
        </w:rPr>
        <w:t>边界条件：如果数组为空，直接返回</w:t>
      </w:r>
    </w:p>
    <w:p w14:paraId="32C0656D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if not profits:</w:t>
      </w:r>
    </w:p>
    <w:p w14:paraId="19FFDEDE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    return 0, -1, -1</w:t>
      </w:r>
    </w:p>
    <w:p w14:paraId="08159D14" w14:textId="77777777" w:rsidR="00CE6234" w:rsidRDefault="00CE6234">
      <w:pPr>
        <w:spacing w:after="0" w:line="240" w:lineRule="auto"/>
      </w:pPr>
    </w:p>
    <w:p w14:paraId="4037C51C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max_sum = float('-inf')  # </w:t>
      </w:r>
      <w:r>
        <w:rPr>
          <w:color w:val="000000"/>
        </w:rPr>
        <w:t>记录全局最大收益</w:t>
      </w:r>
    </w:p>
    <w:p w14:paraId="36918988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current_sum = 0          # </w:t>
      </w:r>
      <w:r>
        <w:rPr>
          <w:color w:val="000000"/>
        </w:rPr>
        <w:t>记录当前连续区间的收益和</w:t>
      </w:r>
    </w:p>
    <w:p w14:paraId="0855EF64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</w:t>
      </w:r>
    </w:p>
    <w:p w14:paraId="63CD7FA8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temp_start = 0           # </w:t>
      </w:r>
      <w:r>
        <w:rPr>
          <w:color w:val="000000"/>
        </w:rPr>
        <w:t>当前区间的临时买入日（索引）</w:t>
      </w:r>
    </w:p>
    <w:p w14:paraId="5DA72FF0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best_buy = 0             # </w:t>
      </w:r>
      <w:r>
        <w:rPr>
          <w:color w:val="000000"/>
        </w:rPr>
        <w:t>全局最优买入日（索引）</w:t>
      </w:r>
    </w:p>
    <w:p w14:paraId="71E6F735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best_sell = 0            # </w:t>
      </w:r>
      <w:r>
        <w:rPr>
          <w:color w:val="000000"/>
        </w:rPr>
        <w:t>全局最优卖出日（索引）</w:t>
      </w:r>
    </w:p>
    <w:p w14:paraId="44A6911C" w14:textId="77777777" w:rsidR="00CE6234" w:rsidRDefault="00CE6234">
      <w:pPr>
        <w:spacing w:after="0" w:line="240" w:lineRule="auto"/>
      </w:pPr>
    </w:p>
    <w:p w14:paraId="4519A588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for i in range(len(profits)):</w:t>
      </w:r>
    </w:p>
    <w:p w14:paraId="03F01B64" w14:textId="77777777" w:rsidR="00CE6234" w:rsidRDefault="00000000">
      <w:pPr>
        <w:spacing w:after="0" w:line="240" w:lineRule="auto"/>
        <w:rPr>
          <w:lang w:eastAsia="zh-CN"/>
        </w:rPr>
      </w:pPr>
      <w:r>
        <w:rPr>
          <w:color w:val="000000"/>
        </w:rPr>
        <w:t xml:space="preserve">        </w:t>
      </w:r>
      <w:r>
        <w:rPr>
          <w:color w:val="000000"/>
          <w:lang w:eastAsia="zh-CN"/>
        </w:rPr>
        <w:t xml:space="preserve"># </w:t>
      </w:r>
      <w:r>
        <w:rPr>
          <w:color w:val="000000"/>
          <w:lang w:eastAsia="zh-CN"/>
        </w:rPr>
        <w:t>如果当前累积收益</w:t>
      </w:r>
      <w:r>
        <w:rPr>
          <w:color w:val="000000"/>
          <w:lang w:eastAsia="zh-CN"/>
        </w:rPr>
        <w:t xml:space="preserve"> &lt;= 0</w:t>
      </w:r>
      <w:r>
        <w:rPr>
          <w:color w:val="000000"/>
          <w:lang w:eastAsia="zh-CN"/>
        </w:rPr>
        <w:t>，说明前面的区间拖了后腿，重置起点</w:t>
      </w:r>
    </w:p>
    <w:p w14:paraId="2D577BA9" w14:textId="77777777" w:rsidR="00CE6234" w:rsidRDefault="00000000">
      <w:pPr>
        <w:spacing w:after="0" w:line="240" w:lineRule="auto"/>
      </w:pPr>
      <w:r>
        <w:rPr>
          <w:color w:val="000000"/>
          <w:lang w:eastAsia="zh-CN"/>
        </w:rPr>
        <w:t xml:space="preserve">        </w:t>
      </w:r>
      <w:r>
        <w:rPr>
          <w:color w:val="000000"/>
        </w:rPr>
        <w:t xml:space="preserve">if </w:t>
      </w:r>
      <w:proofErr w:type="spellStart"/>
      <w:r>
        <w:rPr>
          <w:color w:val="000000"/>
        </w:rPr>
        <w:t>current_sum</w:t>
      </w:r>
      <w:proofErr w:type="spellEnd"/>
      <w:r>
        <w:rPr>
          <w:color w:val="000000"/>
        </w:rPr>
        <w:t xml:space="preserve"> &lt;= 0:</w:t>
      </w:r>
    </w:p>
    <w:p w14:paraId="102FBBF1" w14:textId="77777777" w:rsidR="00CE6234" w:rsidRDefault="00000000">
      <w:pPr>
        <w:spacing w:after="0" w:line="240" w:lineRule="auto"/>
      </w:pPr>
      <w:r>
        <w:rPr>
          <w:color w:val="000000"/>
        </w:rPr>
        <w:lastRenderedPageBreak/>
        <w:t xml:space="preserve">            current_sum = profits[i]</w:t>
      </w:r>
    </w:p>
    <w:p w14:paraId="1249D336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        temp_start = i</w:t>
      </w:r>
    </w:p>
    <w:p w14:paraId="35387D1C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    else:</w:t>
      </w:r>
    </w:p>
    <w:p w14:paraId="53246161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        # </w:t>
      </w:r>
      <w:r>
        <w:rPr>
          <w:color w:val="000000"/>
        </w:rPr>
        <w:t>否则，继续累加当天的收益</w:t>
      </w:r>
    </w:p>
    <w:p w14:paraId="35B8A7A5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        current_sum += profits[i]</w:t>
      </w:r>
    </w:p>
    <w:p w14:paraId="080443E1" w14:textId="77777777" w:rsidR="00CE6234" w:rsidRDefault="00CE6234">
      <w:pPr>
        <w:spacing w:after="0" w:line="240" w:lineRule="auto"/>
      </w:pPr>
    </w:p>
    <w:p w14:paraId="26ACC789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    # </w:t>
      </w:r>
      <w:r>
        <w:rPr>
          <w:color w:val="000000"/>
        </w:rPr>
        <w:t>如果当前累积收益打破了历史最高记录，更新最优解</w:t>
      </w:r>
    </w:p>
    <w:p w14:paraId="4D6FA078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    if current_sum &gt; max_sum:</w:t>
      </w:r>
    </w:p>
    <w:p w14:paraId="4E6C034B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        max_sum = current_sum</w:t>
      </w:r>
    </w:p>
    <w:p w14:paraId="20C73D13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        best_buy = temp_start</w:t>
      </w:r>
    </w:p>
    <w:p w14:paraId="167EB9CD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        best_sell = i</w:t>
      </w:r>
    </w:p>
    <w:p w14:paraId="16AAB448" w14:textId="77777777" w:rsidR="00CE6234" w:rsidRDefault="00CE6234">
      <w:pPr>
        <w:spacing w:after="0" w:line="240" w:lineRule="auto"/>
      </w:pPr>
    </w:p>
    <w:p w14:paraId="2DD2FA96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# </w:t>
      </w:r>
      <w:r>
        <w:rPr>
          <w:color w:val="000000"/>
        </w:rPr>
        <w:t>将</w:t>
      </w:r>
      <w:r>
        <w:rPr>
          <w:color w:val="000000"/>
        </w:rPr>
        <w:t xml:space="preserve"> 0-indexed </w:t>
      </w:r>
      <w:r>
        <w:rPr>
          <w:color w:val="000000"/>
        </w:rPr>
        <w:t>的数组索引转换为</w:t>
      </w:r>
      <w:r>
        <w:rPr>
          <w:color w:val="000000"/>
        </w:rPr>
        <w:t xml:space="preserve"> 1-indexed </w:t>
      </w:r>
      <w:r>
        <w:rPr>
          <w:color w:val="000000"/>
        </w:rPr>
        <w:t>的实际天数</w:t>
      </w:r>
    </w:p>
    <w:p w14:paraId="11E40A76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buy_day = best_buy + 1</w:t>
      </w:r>
    </w:p>
    <w:p w14:paraId="74720CA8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sell_day = best_sell + 1</w:t>
      </w:r>
    </w:p>
    <w:p w14:paraId="565C8749" w14:textId="77777777" w:rsidR="00CE6234" w:rsidRDefault="00CE6234">
      <w:pPr>
        <w:spacing w:after="0" w:line="240" w:lineRule="auto"/>
      </w:pPr>
    </w:p>
    <w:p w14:paraId="36BED7E8" w14:textId="77777777" w:rsidR="00CE6234" w:rsidRDefault="00000000">
      <w:pPr>
        <w:spacing w:after="0" w:line="240" w:lineRule="auto"/>
      </w:pPr>
      <w:r>
        <w:rPr>
          <w:color w:val="000000"/>
        </w:rPr>
        <w:t xml:space="preserve">    return max_sum, buy_day, sell_day</w:t>
      </w:r>
    </w:p>
    <w:p w14:paraId="526DB7B2" w14:textId="77777777" w:rsidR="00CE6234" w:rsidRDefault="00CE6234">
      <w:pPr>
        <w:spacing w:after="0" w:line="240" w:lineRule="auto"/>
      </w:pPr>
    </w:p>
    <w:p w14:paraId="562D0E64" w14:textId="77777777" w:rsidR="00CE6234" w:rsidRDefault="00000000">
      <w:pPr>
        <w:spacing w:after="0" w:line="240" w:lineRule="auto"/>
      </w:pPr>
      <w:r>
        <w:rPr>
          <w:color w:val="000000"/>
        </w:rPr>
        <w:t xml:space="preserve"># --- </w:t>
      </w:r>
      <w:r>
        <w:rPr>
          <w:color w:val="000000"/>
        </w:rPr>
        <w:t>测试用例</w:t>
      </w:r>
      <w:r>
        <w:rPr>
          <w:color w:val="000000"/>
        </w:rPr>
        <w:t xml:space="preserve"> ---</w:t>
      </w:r>
    </w:p>
    <w:p w14:paraId="198DED4B" w14:textId="77777777" w:rsidR="00CE6234" w:rsidRDefault="00000000">
      <w:pPr>
        <w:spacing w:after="0" w:line="240" w:lineRule="auto"/>
      </w:pPr>
      <w:r>
        <w:rPr>
          <w:color w:val="000000"/>
        </w:rPr>
        <w:t>profits = [3, 2, 1, -7, 5, 2, -1, 3, -1]</w:t>
      </w:r>
    </w:p>
    <w:p w14:paraId="74D51D5A" w14:textId="77777777" w:rsidR="00CE6234" w:rsidRDefault="00000000">
      <w:pPr>
        <w:spacing w:after="0" w:line="240" w:lineRule="auto"/>
      </w:pPr>
      <w:r>
        <w:rPr>
          <w:color w:val="000000"/>
        </w:rPr>
        <w:t>max_profit, buy_day, sell_day = get_max_profit(profits)</w:t>
      </w:r>
    </w:p>
    <w:p w14:paraId="2ED3EDFF" w14:textId="77777777" w:rsidR="00CE6234" w:rsidRDefault="00CE6234">
      <w:pPr>
        <w:spacing w:after="0" w:line="240" w:lineRule="auto"/>
      </w:pPr>
    </w:p>
    <w:p w14:paraId="135E237C" w14:textId="77777777" w:rsidR="00CE6234" w:rsidRDefault="00000000">
      <w:pPr>
        <w:spacing w:after="0" w:line="240" w:lineRule="auto"/>
      </w:pPr>
      <w:r>
        <w:rPr>
          <w:color w:val="000000"/>
        </w:rPr>
        <w:t>print(f"profits={profits}")</w:t>
      </w:r>
    </w:p>
    <w:p w14:paraId="1D840957" w14:textId="77777777" w:rsidR="00CE6234" w:rsidRDefault="00000000">
      <w:pPr>
        <w:spacing w:after="0" w:line="240" w:lineRule="auto"/>
      </w:pPr>
      <w:r>
        <w:rPr>
          <w:color w:val="000000"/>
        </w:rPr>
        <w:t>print(f"</w:t>
      </w:r>
      <w:r>
        <w:rPr>
          <w:color w:val="000000"/>
        </w:rPr>
        <w:t>第</w:t>
      </w:r>
      <w:r>
        <w:rPr>
          <w:color w:val="000000"/>
        </w:rPr>
        <w:t>{buy_day}</w:t>
      </w:r>
      <w:r>
        <w:rPr>
          <w:color w:val="000000"/>
        </w:rPr>
        <w:t>天买入</w:t>
      </w:r>
      <w:r>
        <w:rPr>
          <w:color w:val="000000"/>
        </w:rPr>
        <w:t xml:space="preserve">, </w:t>
      </w:r>
      <w:r>
        <w:rPr>
          <w:color w:val="000000"/>
        </w:rPr>
        <w:t>第</w:t>
      </w:r>
      <w:r>
        <w:rPr>
          <w:color w:val="000000"/>
        </w:rPr>
        <w:t>{sell_day}</w:t>
      </w:r>
      <w:r>
        <w:rPr>
          <w:color w:val="000000"/>
        </w:rPr>
        <w:t>天卖出</w:t>
      </w:r>
      <w:r>
        <w:rPr>
          <w:color w:val="000000"/>
        </w:rPr>
        <w:t xml:space="preserve">, </w:t>
      </w:r>
      <w:r>
        <w:rPr>
          <w:color w:val="000000"/>
        </w:rPr>
        <w:t>收益最大：</w:t>
      </w:r>
      <w:r>
        <w:rPr>
          <w:color w:val="000000"/>
        </w:rPr>
        <w:t>{max_profit}")</w:t>
      </w:r>
    </w:p>
    <w:sectPr w:rsidR="00CE62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726633">
    <w:abstractNumId w:val="8"/>
  </w:num>
  <w:num w:numId="2" w16cid:durableId="1327442824">
    <w:abstractNumId w:val="6"/>
  </w:num>
  <w:num w:numId="3" w16cid:durableId="1320692236">
    <w:abstractNumId w:val="5"/>
  </w:num>
  <w:num w:numId="4" w16cid:durableId="727651675">
    <w:abstractNumId w:val="4"/>
  </w:num>
  <w:num w:numId="5" w16cid:durableId="1321080198">
    <w:abstractNumId w:val="7"/>
  </w:num>
  <w:num w:numId="6" w16cid:durableId="566844459">
    <w:abstractNumId w:val="3"/>
  </w:num>
  <w:num w:numId="7" w16cid:durableId="1022971776">
    <w:abstractNumId w:val="2"/>
  </w:num>
  <w:num w:numId="8" w16cid:durableId="638725259">
    <w:abstractNumId w:val="1"/>
  </w:num>
  <w:num w:numId="9" w16cid:durableId="56638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F4D"/>
    <w:rsid w:val="00326F90"/>
    <w:rsid w:val="009B1232"/>
    <w:rsid w:val="00AA1D8D"/>
    <w:rsid w:val="00B47730"/>
    <w:rsid w:val="00CB0664"/>
    <w:rsid w:val="00CE6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6DA33"/>
  <w14:defaultImageDpi w14:val="300"/>
  <w15:docId w15:val="{F770620F-D9FE-4AC5-8DED-4D6FCDFD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927</Characters>
  <Application>Microsoft Office Word</Application>
  <DocSecurity>0</DocSecurity>
  <Lines>48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永恒 李</cp:lastModifiedBy>
  <cp:revision>2</cp:revision>
  <dcterms:created xsi:type="dcterms:W3CDTF">2026-06-29T08:27:00Z</dcterms:created>
  <dcterms:modified xsi:type="dcterms:W3CDTF">2026-06-29T08:27:00Z</dcterms:modified>
  <cp:category/>
</cp:coreProperties>
</file>