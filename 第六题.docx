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4E63" w14:textId="77777777" w:rsidR="009640D6" w:rsidRDefault="00000000">
      <w:pPr>
        <w:spacing w:before="240" w:after="360"/>
        <w:jc w:val="center"/>
        <w:rPr>
          <w:lang w:eastAsia="zh-CN"/>
        </w:rPr>
      </w:pPr>
      <w:r>
        <w:rPr>
          <w:rFonts w:ascii="Times New Roman" w:eastAsia="宋体" w:hAnsi="Times New Roman"/>
          <w:b/>
          <w:color w:val="000000"/>
          <w:sz w:val="32"/>
          <w:lang w:eastAsia="zh-CN"/>
        </w:rPr>
        <w:t>星球碰撞问题算法设计与实现报告</w:t>
      </w:r>
    </w:p>
    <w:p w14:paraId="2B4C038F" w14:textId="77777777" w:rsidR="009640D6" w:rsidRDefault="00000000">
      <w:pPr>
        <w:spacing w:before="120" w:after="120" w:line="300" w:lineRule="auto"/>
        <w:rPr>
          <w:lang w:eastAsia="zh-CN"/>
        </w:rPr>
      </w:pPr>
      <w:r>
        <w:rPr>
          <w:rFonts w:ascii="Times New Roman" w:eastAsia="宋体" w:hAnsi="Times New Roman"/>
          <w:b/>
          <w:color w:val="000000"/>
          <w:sz w:val="30"/>
          <w:lang w:eastAsia="zh-CN"/>
        </w:rPr>
        <w:t>一、</w:t>
      </w:r>
      <w:r>
        <w:rPr>
          <w:rFonts w:ascii="Times New Roman" w:eastAsia="宋体" w:hAnsi="Times New Roman"/>
          <w:b/>
          <w:color w:val="000000"/>
          <w:sz w:val="30"/>
          <w:lang w:eastAsia="zh-CN"/>
        </w:rPr>
        <w:t xml:space="preserve"> </w:t>
      </w:r>
      <w:r>
        <w:rPr>
          <w:rFonts w:ascii="Times New Roman" w:eastAsia="宋体" w:hAnsi="Times New Roman"/>
          <w:b/>
          <w:color w:val="000000"/>
          <w:sz w:val="30"/>
          <w:lang w:eastAsia="zh-CN"/>
        </w:rPr>
        <w:t>算法设计思路</w:t>
      </w:r>
    </w:p>
    <w:p w14:paraId="1E314564" w14:textId="77777777" w:rsidR="009640D6" w:rsidRDefault="00000000">
      <w:pPr>
        <w:spacing w:after="120" w:line="300" w:lineRule="auto"/>
        <w:rPr>
          <w:lang w:eastAsia="zh-CN"/>
        </w:rPr>
      </w:pPr>
      <w:r>
        <w:rPr>
          <w:rFonts w:ascii="Times New Roman" w:eastAsia="宋体" w:hAnsi="Times New Roman"/>
          <w:color w:val="000000"/>
          <w:sz w:val="28"/>
          <w:lang w:eastAsia="zh-CN"/>
        </w:rPr>
        <w:t>本题要求模拟一个一维空间中星球碰撞的过程。由于星球的运动方向分为自左向右（正数）和自右向左（负数），碰撞只发生在向右运动的星球与向左运动的星球相遇时（即正数在左，负数在右）。</w:t>
      </w:r>
    </w:p>
    <w:p w14:paraId="633FC8E5" w14:textId="77777777" w:rsidR="009640D6" w:rsidRDefault="00000000">
      <w:pPr>
        <w:spacing w:after="120" w:line="300" w:lineRule="auto"/>
        <w:rPr>
          <w:lang w:eastAsia="zh-CN"/>
        </w:rPr>
      </w:pPr>
      <w:r>
        <w:rPr>
          <w:rFonts w:ascii="Times New Roman" w:eastAsia="宋体" w:hAnsi="Times New Roman"/>
          <w:color w:val="000000"/>
          <w:sz w:val="28"/>
          <w:lang w:eastAsia="zh-CN"/>
        </w:rPr>
        <w:t>为了高效地模拟这一动态碰撞过程，我们采用</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w:t>
      </w:r>
      <w:r>
        <w:rPr>
          <w:rFonts w:ascii="Times New Roman" w:eastAsia="宋体" w:hAnsi="Times New Roman"/>
          <w:color w:val="000000"/>
          <w:sz w:val="28"/>
          <w:lang w:eastAsia="zh-CN"/>
        </w:rPr>
        <w:t>Stack</w:t>
      </w:r>
      <w:r>
        <w:rPr>
          <w:rFonts w:ascii="Times New Roman" w:eastAsia="宋体" w:hAnsi="Times New Roman"/>
          <w:color w:val="000000"/>
          <w:sz w:val="28"/>
          <w:lang w:eastAsia="zh-CN"/>
        </w:rPr>
        <w:t>）这一经典数据结构来进行线性处理。依次遍历整个星球数组</w:t>
      </w:r>
      <w:r>
        <w:rPr>
          <w:rFonts w:ascii="Times New Roman" w:eastAsia="宋体" w:hAnsi="Times New Roman"/>
          <w:color w:val="000000"/>
          <w:sz w:val="28"/>
          <w:lang w:eastAsia="zh-CN"/>
        </w:rPr>
        <w:t xml:space="preserve"> A </w:t>
      </w:r>
      <w:r>
        <w:rPr>
          <w:rFonts w:ascii="Times New Roman" w:eastAsia="宋体" w:hAnsi="Times New Roman"/>
          <w:color w:val="000000"/>
          <w:sz w:val="28"/>
          <w:lang w:eastAsia="zh-CN"/>
        </w:rPr>
        <w:t>中的每一个星球：</w:t>
      </w:r>
    </w:p>
    <w:p w14:paraId="210AE28B"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1. </w:t>
      </w:r>
      <w:r>
        <w:rPr>
          <w:rFonts w:ascii="Times New Roman" w:eastAsia="宋体" w:hAnsi="Times New Roman"/>
          <w:color w:val="000000"/>
          <w:sz w:val="28"/>
          <w:lang w:eastAsia="zh-CN"/>
        </w:rPr>
        <w:t>如果当前星球向右运动（正数），由于它不会与左侧已经处理完毕的星球发生碰撞，因此直接将其压入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中。</w:t>
      </w:r>
    </w:p>
    <w:p w14:paraId="39A1B0CF"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2. </w:t>
      </w:r>
      <w:r>
        <w:rPr>
          <w:rFonts w:ascii="Times New Roman" w:eastAsia="宋体" w:hAnsi="Times New Roman"/>
          <w:color w:val="000000"/>
          <w:sz w:val="28"/>
          <w:lang w:eastAsia="zh-CN"/>
        </w:rPr>
        <w:t>如果当前星球向左运动（负数），它有可能会与</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顶向右运动的星球相撞。此时开启一个条件循环，比较当前向左运动的星球与</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顶向右运动的星球的质量（绝对值）：</w:t>
      </w:r>
    </w:p>
    <w:p w14:paraId="0B08C587"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   - </w:t>
      </w:r>
      <w:r>
        <w:rPr>
          <w:rFonts w:ascii="Times New Roman" w:eastAsia="宋体" w:hAnsi="Times New Roman"/>
          <w:color w:val="000000"/>
          <w:sz w:val="28"/>
          <w:lang w:eastAsia="zh-CN"/>
        </w:rPr>
        <w:t>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顶星球质量大于当前星球：当前向左运行的星球被毁灭，停止继续向左运动，直接处理下一个星球。</w:t>
      </w:r>
    </w:p>
    <w:p w14:paraId="6A8E74BA"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   - </w:t>
      </w:r>
      <w:r>
        <w:rPr>
          <w:rFonts w:ascii="Times New Roman" w:eastAsia="宋体" w:hAnsi="Times New Roman"/>
          <w:color w:val="000000"/>
          <w:sz w:val="28"/>
          <w:lang w:eastAsia="zh-CN"/>
        </w:rPr>
        <w:t>若两星球质量相同：根据题目特有规则（质量相同的两个星球碰撞后自右向左运动的星球消失，自左向右的星球保持不变），当前向左运行的星球被毁灭，</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顶向右运行的星球保持不变，同样停止向左运动。</w:t>
      </w:r>
    </w:p>
    <w:p w14:paraId="7620F59C"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   - </w:t>
      </w:r>
      <w:r>
        <w:rPr>
          <w:rFonts w:ascii="Times New Roman" w:eastAsia="宋体" w:hAnsi="Times New Roman"/>
          <w:color w:val="000000"/>
          <w:sz w:val="28"/>
          <w:lang w:eastAsia="zh-CN"/>
        </w:rPr>
        <w:t>若当前星球质量大于</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顶星球：</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顶的右行星球被毁灭，将其从</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中弹出（</w:t>
      </w:r>
      <w:r>
        <w:rPr>
          <w:rFonts w:ascii="Times New Roman" w:eastAsia="宋体" w:hAnsi="Times New Roman"/>
          <w:color w:val="000000"/>
          <w:sz w:val="28"/>
          <w:lang w:eastAsia="zh-CN"/>
        </w:rPr>
        <w:t>pop</w:t>
      </w:r>
      <w:r>
        <w:rPr>
          <w:rFonts w:ascii="Times New Roman" w:eastAsia="宋体" w:hAnsi="Times New Roman"/>
          <w:color w:val="000000"/>
          <w:sz w:val="28"/>
          <w:lang w:eastAsia="zh-CN"/>
        </w:rPr>
        <w:t>）。然后继续进入下一轮循环，与新的</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顶星球进行碰撞比较，直到</w:t>
      </w:r>
      <w:proofErr w:type="gramStart"/>
      <w:r>
        <w:rPr>
          <w:rFonts w:ascii="Times New Roman" w:eastAsia="宋体" w:hAnsi="Times New Roman"/>
          <w:color w:val="000000"/>
          <w:sz w:val="28"/>
          <w:lang w:eastAsia="zh-CN"/>
        </w:rPr>
        <w:t>栈空或者</w:t>
      </w:r>
      <w:proofErr w:type="gramEnd"/>
      <w:r>
        <w:rPr>
          <w:rFonts w:ascii="Times New Roman" w:eastAsia="宋体" w:hAnsi="Times New Roman"/>
          <w:color w:val="000000"/>
          <w:sz w:val="28"/>
          <w:lang w:eastAsia="zh-CN"/>
        </w:rPr>
        <w:t>遇到同样向左运动的星球。</w:t>
      </w:r>
    </w:p>
    <w:p w14:paraId="697B4D0B"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3. </w:t>
      </w:r>
      <w:r>
        <w:rPr>
          <w:rFonts w:ascii="Times New Roman" w:eastAsia="宋体" w:hAnsi="Times New Roman"/>
          <w:color w:val="000000"/>
          <w:sz w:val="28"/>
          <w:lang w:eastAsia="zh-CN"/>
        </w:rPr>
        <w:t>如果向左运动的星球在消灭了所有能与之碰撞的右行星球后仍未被毁灭，或者</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本身为空、</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顶也是向左运动的星球，则说明该左行星球已安全，将其压入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中。</w:t>
      </w:r>
    </w:p>
    <w:p w14:paraId="3A478413" w14:textId="77777777" w:rsidR="009640D6" w:rsidRDefault="00000000">
      <w:pPr>
        <w:spacing w:before="120" w:after="120" w:line="300" w:lineRule="auto"/>
        <w:rPr>
          <w:lang w:eastAsia="zh-CN"/>
        </w:rPr>
      </w:pPr>
      <w:r>
        <w:rPr>
          <w:rFonts w:ascii="Times New Roman" w:eastAsia="宋体" w:hAnsi="Times New Roman"/>
          <w:b/>
          <w:color w:val="000000"/>
          <w:sz w:val="30"/>
          <w:lang w:eastAsia="zh-CN"/>
        </w:rPr>
        <w:lastRenderedPageBreak/>
        <w:t>二、</w:t>
      </w:r>
      <w:r>
        <w:rPr>
          <w:rFonts w:ascii="Times New Roman" w:eastAsia="宋体" w:hAnsi="Times New Roman"/>
          <w:b/>
          <w:color w:val="000000"/>
          <w:sz w:val="30"/>
          <w:lang w:eastAsia="zh-CN"/>
        </w:rPr>
        <w:t xml:space="preserve"> </w:t>
      </w:r>
      <w:r>
        <w:rPr>
          <w:rFonts w:ascii="Times New Roman" w:eastAsia="宋体" w:hAnsi="Times New Roman"/>
          <w:b/>
          <w:color w:val="000000"/>
          <w:sz w:val="30"/>
          <w:lang w:eastAsia="zh-CN"/>
        </w:rPr>
        <w:t>算法复杂度分析</w:t>
      </w:r>
    </w:p>
    <w:p w14:paraId="64A2A803"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1. </w:t>
      </w:r>
      <w:r>
        <w:rPr>
          <w:rFonts w:ascii="Times New Roman" w:eastAsia="宋体" w:hAnsi="Times New Roman"/>
          <w:color w:val="000000"/>
          <w:sz w:val="28"/>
          <w:lang w:eastAsia="zh-CN"/>
        </w:rPr>
        <w:t>时间复杂度：</w:t>
      </w:r>
      <w:r>
        <w:rPr>
          <w:rFonts w:ascii="Times New Roman" w:eastAsia="宋体" w:hAnsi="Times New Roman"/>
          <w:color w:val="000000"/>
          <w:sz w:val="28"/>
          <w:lang w:eastAsia="zh-CN"/>
        </w:rPr>
        <w:t>O(n)</w:t>
      </w:r>
      <w:r>
        <w:rPr>
          <w:rFonts w:ascii="Times New Roman" w:eastAsia="宋体" w:hAnsi="Times New Roman"/>
          <w:color w:val="000000"/>
          <w:sz w:val="28"/>
          <w:lang w:eastAsia="zh-CN"/>
        </w:rPr>
        <w:t>。虽然算法中存在一个嵌套的</w:t>
      </w:r>
      <w:r>
        <w:rPr>
          <w:rFonts w:ascii="Times New Roman" w:eastAsia="宋体" w:hAnsi="Times New Roman"/>
          <w:color w:val="000000"/>
          <w:sz w:val="28"/>
          <w:lang w:eastAsia="zh-CN"/>
        </w:rPr>
        <w:t xml:space="preserve"> while </w:t>
      </w:r>
      <w:r>
        <w:rPr>
          <w:rFonts w:ascii="Times New Roman" w:eastAsia="宋体" w:hAnsi="Times New Roman"/>
          <w:color w:val="000000"/>
          <w:sz w:val="28"/>
          <w:lang w:eastAsia="zh-CN"/>
        </w:rPr>
        <w:t>循环用于处理碰撞，但从宏观上看，数组中的每一个星球最多只会被压入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一次（入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操作），也最多只会被弹出</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一次（出</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操作）。所有入</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和出</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操作的总次数与星球的总数量</w:t>
      </w:r>
      <w:r>
        <w:rPr>
          <w:rFonts w:ascii="Times New Roman" w:eastAsia="宋体" w:hAnsi="Times New Roman"/>
          <w:color w:val="000000"/>
          <w:sz w:val="28"/>
          <w:lang w:eastAsia="zh-CN"/>
        </w:rPr>
        <w:t xml:space="preserve"> n </w:t>
      </w:r>
      <w:r>
        <w:rPr>
          <w:rFonts w:ascii="Times New Roman" w:eastAsia="宋体" w:hAnsi="Times New Roman"/>
          <w:color w:val="000000"/>
          <w:sz w:val="28"/>
          <w:lang w:eastAsia="zh-CN"/>
        </w:rPr>
        <w:t>成线性比例。因此，整体时间复杂度为严格的</w:t>
      </w:r>
      <w:r>
        <w:rPr>
          <w:rFonts w:ascii="Times New Roman" w:eastAsia="宋体" w:hAnsi="Times New Roman"/>
          <w:color w:val="000000"/>
          <w:sz w:val="28"/>
          <w:lang w:eastAsia="zh-CN"/>
        </w:rPr>
        <w:t xml:space="preserve"> O(n)</w:t>
      </w:r>
      <w:r>
        <w:rPr>
          <w:rFonts w:ascii="Times New Roman" w:eastAsia="宋体" w:hAnsi="Times New Roman"/>
          <w:color w:val="000000"/>
          <w:sz w:val="28"/>
          <w:lang w:eastAsia="zh-CN"/>
        </w:rPr>
        <w:t>。</w:t>
      </w:r>
    </w:p>
    <w:p w14:paraId="4F14767F" w14:textId="77777777" w:rsidR="009640D6" w:rsidRDefault="00000000">
      <w:pPr>
        <w:spacing w:after="120" w:line="300" w:lineRule="auto"/>
        <w:rPr>
          <w:lang w:eastAsia="zh-CN"/>
        </w:rPr>
      </w:pPr>
      <w:r>
        <w:rPr>
          <w:rFonts w:ascii="Times New Roman" w:eastAsia="宋体" w:hAnsi="Times New Roman"/>
          <w:color w:val="000000"/>
          <w:sz w:val="28"/>
          <w:lang w:eastAsia="zh-CN"/>
        </w:rPr>
        <w:t xml:space="preserve">2. </w:t>
      </w:r>
      <w:r>
        <w:rPr>
          <w:rFonts w:ascii="Times New Roman" w:eastAsia="宋体" w:hAnsi="Times New Roman"/>
          <w:color w:val="000000"/>
          <w:sz w:val="28"/>
          <w:lang w:eastAsia="zh-CN"/>
        </w:rPr>
        <w:t>空间复杂度：</w:t>
      </w:r>
      <w:r>
        <w:rPr>
          <w:rFonts w:ascii="Times New Roman" w:eastAsia="宋体" w:hAnsi="Times New Roman"/>
          <w:color w:val="000000"/>
          <w:sz w:val="28"/>
          <w:lang w:eastAsia="zh-CN"/>
        </w:rPr>
        <w:t>O(n)</w:t>
      </w:r>
      <w:r>
        <w:rPr>
          <w:rFonts w:ascii="Times New Roman" w:eastAsia="宋体" w:hAnsi="Times New Roman"/>
          <w:color w:val="000000"/>
          <w:sz w:val="28"/>
          <w:lang w:eastAsia="zh-CN"/>
        </w:rPr>
        <w:t>。在最坏情况下（例如所有星球都朝着同一个方向运动，或者没有任何星球满足碰撞条件），</w:t>
      </w:r>
      <w:proofErr w:type="gramStart"/>
      <w:r>
        <w:rPr>
          <w:rFonts w:ascii="Times New Roman" w:eastAsia="宋体" w:hAnsi="Times New Roman"/>
          <w:color w:val="000000"/>
          <w:sz w:val="28"/>
          <w:lang w:eastAsia="zh-CN"/>
        </w:rPr>
        <w:t>栈</w:t>
      </w:r>
      <w:proofErr w:type="gramEnd"/>
      <w:r>
        <w:rPr>
          <w:rFonts w:ascii="Times New Roman" w:eastAsia="宋体" w:hAnsi="Times New Roman"/>
          <w:color w:val="000000"/>
          <w:sz w:val="28"/>
          <w:lang w:eastAsia="zh-CN"/>
        </w:rPr>
        <w:t>中需要完整地存储所有</w:t>
      </w:r>
      <w:r>
        <w:rPr>
          <w:rFonts w:ascii="Times New Roman" w:eastAsia="宋体" w:hAnsi="Times New Roman"/>
          <w:color w:val="000000"/>
          <w:sz w:val="28"/>
          <w:lang w:eastAsia="zh-CN"/>
        </w:rPr>
        <w:t xml:space="preserve"> n </w:t>
      </w:r>
      <w:proofErr w:type="gramStart"/>
      <w:r>
        <w:rPr>
          <w:rFonts w:ascii="Times New Roman" w:eastAsia="宋体" w:hAnsi="Times New Roman"/>
          <w:color w:val="000000"/>
          <w:sz w:val="28"/>
          <w:lang w:eastAsia="zh-CN"/>
        </w:rPr>
        <w:t>个</w:t>
      </w:r>
      <w:proofErr w:type="gramEnd"/>
      <w:r>
        <w:rPr>
          <w:rFonts w:ascii="Times New Roman" w:eastAsia="宋体" w:hAnsi="Times New Roman"/>
          <w:color w:val="000000"/>
          <w:sz w:val="28"/>
          <w:lang w:eastAsia="zh-CN"/>
        </w:rPr>
        <w:t>星球，因此辅助空间复杂度为</w:t>
      </w:r>
      <w:r>
        <w:rPr>
          <w:rFonts w:ascii="Times New Roman" w:eastAsia="宋体" w:hAnsi="Times New Roman"/>
          <w:color w:val="000000"/>
          <w:sz w:val="28"/>
          <w:lang w:eastAsia="zh-CN"/>
        </w:rPr>
        <w:t xml:space="preserve"> O(n)</w:t>
      </w:r>
      <w:r>
        <w:rPr>
          <w:rFonts w:ascii="Times New Roman" w:eastAsia="宋体" w:hAnsi="Times New Roman"/>
          <w:color w:val="000000"/>
          <w:sz w:val="28"/>
          <w:lang w:eastAsia="zh-CN"/>
        </w:rPr>
        <w:t>。</w:t>
      </w:r>
    </w:p>
    <w:p w14:paraId="5F12C631" w14:textId="77777777" w:rsidR="009640D6" w:rsidRDefault="00000000">
      <w:pPr>
        <w:spacing w:before="120" w:after="120" w:line="300" w:lineRule="auto"/>
        <w:rPr>
          <w:lang w:eastAsia="zh-CN"/>
        </w:rPr>
      </w:pPr>
      <w:r>
        <w:rPr>
          <w:rFonts w:ascii="Times New Roman" w:eastAsia="宋体" w:hAnsi="Times New Roman"/>
          <w:b/>
          <w:color w:val="000000"/>
          <w:sz w:val="30"/>
          <w:lang w:eastAsia="zh-CN"/>
        </w:rPr>
        <w:t>三、</w:t>
      </w:r>
      <w:r>
        <w:rPr>
          <w:rFonts w:ascii="Times New Roman" w:eastAsia="宋体" w:hAnsi="Times New Roman"/>
          <w:b/>
          <w:color w:val="000000"/>
          <w:sz w:val="30"/>
          <w:lang w:eastAsia="zh-CN"/>
        </w:rPr>
        <w:t xml:space="preserve"> Python</w:t>
      </w:r>
      <w:r>
        <w:rPr>
          <w:rFonts w:ascii="Times New Roman" w:eastAsia="宋体" w:hAnsi="Times New Roman"/>
          <w:b/>
          <w:color w:val="000000"/>
          <w:sz w:val="30"/>
          <w:lang w:eastAsia="zh-CN"/>
        </w:rPr>
        <w:t>代码实现</w:t>
      </w:r>
    </w:p>
    <w:p w14:paraId="731A6825"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def planetCollision(A):</w:t>
      </w:r>
    </w:p>
    <w:p w14:paraId="571A3E10"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stack = []</w:t>
      </w:r>
    </w:p>
    <w:p w14:paraId="24CBD7F0"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for p in A:</w:t>
      </w:r>
    </w:p>
    <w:p w14:paraId="3B27C9C9"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if p &gt; 0:</w:t>
      </w:r>
    </w:p>
    <w:p w14:paraId="0074F552"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stack.append</w:t>
      </w:r>
      <w:proofErr w:type="gramEnd"/>
      <w:r w:rsidRPr="005D5443">
        <w:rPr>
          <w:rFonts w:ascii="Times New Roman" w:eastAsia="宋体" w:hAnsi="Times New Roman"/>
          <w:color w:val="000000"/>
          <w:sz w:val="28"/>
        </w:rPr>
        <w:t>(p)</w:t>
      </w:r>
    </w:p>
    <w:p w14:paraId="21F40157"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rPr>
        <w:t xml:space="preserve">        </w:t>
      </w:r>
      <w:r w:rsidRPr="005D5443">
        <w:rPr>
          <w:rFonts w:ascii="Times New Roman" w:eastAsia="宋体" w:hAnsi="Times New Roman"/>
          <w:color w:val="000000"/>
          <w:sz w:val="28"/>
          <w:lang w:eastAsia="zh-CN"/>
        </w:rPr>
        <w:t>else:</w:t>
      </w:r>
    </w:p>
    <w:p w14:paraId="28E42313"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lang w:eastAsia="zh-CN"/>
        </w:rPr>
        <w:t xml:space="preserve">            # </w:t>
      </w:r>
      <w:r w:rsidRPr="005D5443">
        <w:rPr>
          <w:rFonts w:ascii="Times New Roman" w:eastAsia="宋体" w:hAnsi="Times New Roman" w:hint="eastAsia"/>
          <w:color w:val="000000"/>
          <w:sz w:val="28"/>
          <w:lang w:eastAsia="zh-CN"/>
        </w:rPr>
        <w:t>当</w:t>
      </w:r>
      <w:proofErr w:type="gramStart"/>
      <w:r w:rsidRPr="005D5443">
        <w:rPr>
          <w:rFonts w:ascii="Times New Roman" w:eastAsia="宋体" w:hAnsi="Times New Roman" w:hint="eastAsia"/>
          <w:color w:val="000000"/>
          <w:sz w:val="28"/>
          <w:lang w:eastAsia="zh-CN"/>
        </w:rPr>
        <w:t>栈顶存在</w:t>
      </w:r>
      <w:proofErr w:type="gramEnd"/>
      <w:r w:rsidRPr="005D5443">
        <w:rPr>
          <w:rFonts w:ascii="Times New Roman" w:eastAsia="宋体" w:hAnsi="Times New Roman" w:hint="eastAsia"/>
          <w:color w:val="000000"/>
          <w:sz w:val="28"/>
          <w:lang w:eastAsia="zh-CN"/>
        </w:rPr>
        <w:t>向右运行的星球时，触发碰撞逻辑</w:t>
      </w:r>
    </w:p>
    <w:p w14:paraId="53226548"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lang w:eastAsia="zh-CN"/>
        </w:rPr>
        <w:t xml:space="preserve">            </w:t>
      </w:r>
      <w:r w:rsidRPr="005D5443">
        <w:rPr>
          <w:rFonts w:ascii="Times New Roman" w:eastAsia="宋体" w:hAnsi="Times New Roman"/>
          <w:color w:val="000000"/>
          <w:sz w:val="28"/>
        </w:rPr>
        <w:t xml:space="preserve">while stack and </w:t>
      </w:r>
      <w:proofErr w:type="gramStart"/>
      <w:r w:rsidRPr="005D5443">
        <w:rPr>
          <w:rFonts w:ascii="Times New Roman" w:eastAsia="宋体" w:hAnsi="Times New Roman"/>
          <w:color w:val="000000"/>
          <w:sz w:val="28"/>
        </w:rPr>
        <w:t>stack[</w:t>
      </w:r>
      <w:proofErr w:type="gramEnd"/>
      <w:r w:rsidRPr="005D5443">
        <w:rPr>
          <w:rFonts w:ascii="Times New Roman" w:eastAsia="宋体" w:hAnsi="Times New Roman"/>
          <w:color w:val="000000"/>
          <w:sz w:val="28"/>
        </w:rPr>
        <w:t>-1] &gt; 0:</w:t>
      </w:r>
    </w:p>
    <w:p w14:paraId="69946763"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if abs(</w:t>
      </w:r>
      <w:proofErr w:type="gramStart"/>
      <w:r w:rsidRPr="005D5443">
        <w:rPr>
          <w:rFonts w:ascii="Times New Roman" w:eastAsia="宋体" w:hAnsi="Times New Roman"/>
          <w:color w:val="000000"/>
          <w:sz w:val="28"/>
        </w:rPr>
        <w:t>stack[</w:t>
      </w:r>
      <w:proofErr w:type="gramEnd"/>
      <w:r w:rsidRPr="005D5443">
        <w:rPr>
          <w:rFonts w:ascii="Times New Roman" w:eastAsia="宋体" w:hAnsi="Times New Roman"/>
          <w:color w:val="000000"/>
          <w:sz w:val="28"/>
        </w:rPr>
        <w:t>-1]) &gt; abs(p):</w:t>
      </w:r>
    </w:p>
    <w:p w14:paraId="7D4F3C98"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rPr>
        <w:t xml:space="preserve">                    </w:t>
      </w:r>
      <w:r w:rsidRPr="005D5443">
        <w:rPr>
          <w:rFonts w:ascii="Times New Roman" w:eastAsia="宋体" w:hAnsi="Times New Roman"/>
          <w:color w:val="000000"/>
          <w:sz w:val="28"/>
          <w:lang w:eastAsia="zh-CN"/>
        </w:rPr>
        <w:t xml:space="preserve"># </w:t>
      </w:r>
      <w:proofErr w:type="gramStart"/>
      <w:r w:rsidRPr="005D5443">
        <w:rPr>
          <w:rFonts w:ascii="Times New Roman" w:eastAsia="宋体" w:hAnsi="Times New Roman" w:hint="eastAsia"/>
          <w:color w:val="000000"/>
          <w:sz w:val="28"/>
          <w:lang w:eastAsia="zh-CN"/>
        </w:rPr>
        <w:t>栈</w:t>
      </w:r>
      <w:proofErr w:type="gramEnd"/>
      <w:r w:rsidRPr="005D5443">
        <w:rPr>
          <w:rFonts w:ascii="Times New Roman" w:eastAsia="宋体" w:hAnsi="Times New Roman" w:hint="eastAsia"/>
          <w:color w:val="000000"/>
          <w:sz w:val="28"/>
          <w:lang w:eastAsia="zh-CN"/>
        </w:rPr>
        <w:t>顶右行星球质量大，当前左行星球毁灭</w:t>
      </w:r>
    </w:p>
    <w:p w14:paraId="63D4882E"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lang w:eastAsia="zh-CN"/>
        </w:rPr>
        <w:t xml:space="preserve">                    </w:t>
      </w:r>
      <w:r w:rsidRPr="005D5443">
        <w:rPr>
          <w:rFonts w:ascii="Times New Roman" w:eastAsia="宋体" w:hAnsi="Times New Roman"/>
          <w:color w:val="000000"/>
          <w:sz w:val="28"/>
        </w:rPr>
        <w:t>break</w:t>
      </w:r>
    </w:p>
    <w:p w14:paraId="6B793B61"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elif abs(</w:t>
      </w:r>
      <w:proofErr w:type="gramStart"/>
      <w:r w:rsidRPr="005D5443">
        <w:rPr>
          <w:rFonts w:ascii="Times New Roman" w:eastAsia="宋体" w:hAnsi="Times New Roman"/>
          <w:color w:val="000000"/>
          <w:sz w:val="28"/>
        </w:rPr>
        <w:t>stack[</w:t>
      </w:r>
      <w:proofErr w:type="gramEnd"/>
      <w:r w:rsidRPr="005D5443">
        <w:rPr>
          <w:rFonts w:ascii="Times New Roman" w:eastAsia="宋体" w:hAnsi="Times New Roman"/>
          <w:color w:val="000000"/>
          <w:sz w:val="28"/>
        </w:rPr>
        <w:t>-1]) == abs(p):</w:t>
      </w:r>
    </w:p>
    <w:p w14:paraId="24E7DCF2"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rPr>
        <w:t xml:space="preserve">                    </w:t>
      </w:r>
      <w:r w:rsidRPr="005D5443">
        <w:rPr>
          <w:rFonts w:ascii="Times New Roman" w:eastAsia="宋体" w:hAnsi="Times New Roman"/>
          <w:color w:val="000000"/>
          <w:sz w:val="28"/>
          <w:lang w:eastAsia="zh-CN"/>
        </w:rPr>
        <w:t xml:space="preserve"># </w:t>
      </w:r>
      <w:r w:rsidRPr="005D5443">
        <w:rPr>
          <w:rFonts w:ascii="Times New Roman" w:eastAsia="宋体" w:hAnsi="Times New Roman" w:hint="eastAsia"/>
          <w:color w:val="000000"/>
          <w:sz w:val="28"/>
          <w:lang w:eastAsia="zh-CN"/>
        </w:rPr>
        <w:t>质量相同，自右向左的星球消失，自左向右的保持不变</w:t>
      </w:r>
    </w:p>
    <w:p w14:paraId="6E13E82F"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lang w:eastAsia="zh-CN"/>
        </w:rPr>
        <w:t xml:space="preserve">                    break</w:t>
      </w:r>
    </w:p>
    <w:p w14:paraId="0CBF3CBA"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lang w:eastAsia="zh-CN"/>
        </w:rPr>
        <w:t xml:space="preserve">                else:</w:t>
      </w:r>
    </w:p>
    <w:p w14:paraId="1F89638B" w14:textId="77777777" w:rsidR="005D5443" w:rsidRPr="005D5443" w:rsidRDefault="005D5443" w:rsidP="005D5443">
      <w:pPr>
        <w:spacing w:after="40"/>
        <w:rPr>
          <w:rFonts w:ascii="Times New Roman" w:eastAsia="宋体" w:hAnsi="Times New Roman"/>
          <w:color w:val="000000"/>
          <w:sz w:val="28"/>
          <w:lang w:eastAsia="zh-CN"/>
        </w:rPr>
      </w:pPr>
      <w:r w:rsidRPr="005D5443">
        <w:rPr>
          <w:rFonts w:ascii="Times New Roman" w:eastAsia="宋体" w:hAnsi="Times New Roman"/>
          <w:color w:val="000000"/>
          <w:sz w:val="28"/>
          <w:lang w:eastAsia="zh-CN"/>
        </w:rPr>
        <w:t xml:space="preserve">                    # </w:t>
      </w:r>
      <w:r w:rsidRPr="005D5443">
        <w:rPr>
          <w:rFonts w:ascii="Times New Roman" w:eastAsia="宋体" w:hAnsi="Times New Roman" w:hint="eastAsia"/>
          <w:color w:val="000000"/>
          <w:sz w:val="28"/>
          <w:lang w:eastAsia="zh-CN"/>
        </w:rPr>
        <w:t>当前左行星球质量大，</w:t>
      </w:r>
      <w:proofErr w:type="gramStart"/>
      <w:r w:rsidRPr="005D5443">
        <w:rPr>
          <w:rFonts w:ascii="Times New Roman" w:eastAsia="宋体" w:hAnsi="Times New Roman" w:hint="eastAsia"/>
          <w:color w:val="000000"/>
          <w:sz w:val="28"/>
          <w:lang w:eastAsia="zh-CN"/>
        </w:rPr>
        <w:t>栈</w:t>
      </w:r>
      <w:proofErr w:type="gramEnd"/>
      <w:r w:rsidRPr="005D5443">
        <w:rPr>
          <w:rFonts w:ascii="Times New Roman" w:eastAsia="宋体" w:hAnsi="Times New Roman" w:hint="eastAsia"/>
          <w:color w:val="000000"/>
          <w:sz w:val="28"/>
          <w:lang w:eastAsia="zh-CN"/>
        </w:rPr>
        <w:t>顶右行星球毁灭并弹出，继续向前碰撞</w:t>
      </w:r>
    </w:p>
    <w:p w14:paraId="74BC9945"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lang w:eastAsia="zh-CN"/>
        </w:rPr>
        <w:t xml:space="preserve">                    </w:t>
      </w:r>
      <w:proofErr w:type="gramStart"/>
      <w:r w:rsidRPr="005D5443">
        <w:rPr>
          <w:rFonts w:ascii="Times New Roman" w:eastAsia="宋体" w:hAnsi="Times New Roman"/>
          <w:color w:val="000000"/>
          <w:sz w:val="28"/>
        </w:rPr>
        <w:t>stack.pop(</w:t>
      </w:r>
      <w:proofErr w:type="gramEnd"/>
      <w:r w:rsidRPr="005D5443">
        <w:rPr>
          <w:rFonts w:ascii="Times New Roman" w:eastAsia="宋体" w:hAnsi="Times New Roman"/>
          <w:color w:val="000000"/>
          <w:sz w:val="28"/>
        </w:rPr>
        <w:t>)</w:t>
      </w:r>
    </w:p>
    <w:p w14:paraId="0250DABD"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lastRenderedPageBreak/>
        <w:t xml:space="preserve">            else:</w:t>
      </w:r>
    </w:p>
    <w:p w14:paraId="72E44313"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 </w:t>
      </w:r>
      <w:proofErr w:type="gramStart"/>
      <w:r w:rsidRPr="005D5443">
        <w:rPr>
          <w:rFonts w:ascii="Times New Roman" w:eastAsia="宋体" w:hAnsi="Times New Roman"/>
          <w:color w:val="000000"/>
          <w:sz w:val="28"/>
        </w:rPr>
        <w:t>while</w:t>
      </w:r>
      <w:proofErr w:type="gramEnd"/>
      <w:r w:rsidRPr="005D5443">
        <w:rPr>
          <w:rFonts w:ascii="Times New Roman" w:eastAsia="宋体" w:hAnsi="Times New Roman"/>
          <w:color w:val="000000"/>
          <w:sz w:val="28"/>
        </w:rPr>
        <w:t xml:space="preserve"> </w:t>
      </w:r>
      <w:r w:rsidRPr="005D5443">
        <w:rPr>
          <w:rFonts w:ascii="Times New Roman" w:eastAsia="宋体" w:hAnsi="Times New Roman" w:hint="eastAsia"/>
          <w:color w:val="000000"/>
          <w:sz w:val="28"/>
        </w:rPr>
        <w:t>循环正常结束，说明未被</w:t>
      </w:r>
      <w:r w:rsidRPr="005D5443">
        <w:rPr>
          <w:rFonts w:ascii="Times New Roman" w:eastAsia="宋体" w:hAnsi="Times New Roman"/>
          <w:color w:val="000000"/>
          <w:sz w:val="28"/>
        </w:rPr>
        <w:t xml:space="preserve"> break</w:t>
      </w:r>
      <w:r w:rsidRPr="005D5443">
        <w:rPr>
          <w:rFonts w:ascii="Times New Roman" w:eastAsia="宋体" w:hAnsi="Times New Roman" w:hint="eastAsia"/>
          <w:color w:val="000000"/>
          <w:sz w:val="28"/>
        </w:rPr>
        <w:t>（没遇到右行星球或右行星球全部被消灭）</w:t>
      </w:r>
    </w:p>
    <w:p w14:paraId="39EE1582"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stack.append</w:t>
      </w:r>
      <w:proofErr w:type="gramEnd"/>
      <w:r w:rsidRPr="005D5443">
        <w:rPr>
          <w:rFonts w:ascii="Times New Roman" w:eastAsia="宋体" w:hAnsi="Times New Roman"/>
          <w:color w:val="000000"/>
          <w:sz w:val="28"/>
        </w:rPr>
        <w:t>(p)</w:t>
      </w:r>
    </w:p>
    <w:p w14:paraId="7DBBF277" w14:textId="77777777" w:rsidR="005D5443" w:rsidRPr="005D5443" w:rsidRDefault="005D5443" w:rsidP="005D5443">
      <w:pPr>
        <w:spacing w:after="40"/>
        <w:rPr>
          <w:rFonts w:ascii="Times New Roman" w:eastAsia="宋体" w:hAnsi="Times New Roman"/>
          <w:color w:val="000000"/>
          <w:sz w:val="28"/>
        </w:rPr>
      </w:pPr>
    </w:p>
    <w:p w14:paraId="2E51C20F"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return stack</w:t>
      </w:r>
    </w:p>
    <w:p w14:paraId="118E729F" w14:textId="77777777" w:rsidR="005D5443" w:rsidRPr="005D5443" w:rsidRDefault="005D5443" w:rsidP="005D5443">
      <w:pPr>
        <w:spacing w:after="40"/>
        <w:rPr>
          <w:rFonts w:ascii="Times New Roman" w:eastAsia="宋体" w:hAnsi="Times New Roman"/>
          <w:color w:val="000000"/>
          <w:sz w:val="28"/>
        </w:rPr>
      </w:pPr>
    </w:p>
    <w:p w14:paraId="20D007F1"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r w:rsidRPr="005D5443">
        <w:rPr>
          <w:rFonts w:ascii="Times New Roman" w:eastAsia="宋体" w:hAnsi="Times New Roman" w:hint="eastAsia"/>
          <w:color w:val="000000"/>
          <w:sz w:val="28"/>
        </w:rPr>
        <w:t>测试用例验证</w:t>
      </w:r>
    </w:p>
    <w:p w14:paraId="67CD7BA5"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if __name__ == '__main__':</w:t>
      </w:r>
    </w:p>
    <w:p w14:paraId="510D53A3"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 </w:t>
      </w:r>
      <w:r w:rsidRPr="005D5443">
        <w:rPr>
          <w:rFonts w:ascii="Times New Roman" w:eastAsia="宋体" w:hAnsi="Times New Roman" w:hint="eastAsia"/>
          <w:color w:val="000000"/>
          <w:sz w:val="28"/>
        </w:rPr>
        <w:t>样例</w:t>
      </w:r>
      <w:r w:rsidRPr="005D5443">
        <w:rPr>
          <w:rFonts w:ascii="Times New Roman" w:eastAsia="宋体" w:hAnsi="Times New Roman"/>
          <w:color w:val="000000"/>
          <w:sz w:val="28"/>
        </w:rPr>
        <w:t xml:space="preserve"> 1</w:t>
      </w:r>
    </w:p>
    <w:p w14:paraId="074E873C"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A1 = [-3, -6, 2, 8, 5, -8, 9, -2, 1]</w:t>
      </w:r>
    </w:p>
    <w:p w14:paraId="6AA6B54D"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print(</w:t>
      </w:r>
      <w:proofErr w:type="gramEnd"/>
      <w:r w:rsidRPr="005D5443">
        <w:rPr>
          <w:rFonts w:ascii="Times New Roman" w:eastAsia="宋体" w:hAnsi="Times New Roman"/>
          <w:color w:val="000000"/>
          <w:sz w:val="28"/>
        </w:rPr>
        <w:t>"</w:t>
      </w:r>
      <w:r w:rsidRPr="005D5443">
        <w:rPr>
          <w:rFonts w:ascii="Times New Roman" w:eastAsia="宋体" w:hAnsi="Times New Roman" w:hint="eastAsia"/>
          <w:color w:val="000000"/>
          <w:sz w:val="28"/>
        </w:rPr>
        <w:t>输入</w:t>
      </w:r>
      <w:r w:rsidRPr="005D5443">
        <w:rPr>
          <w:rFonts w:ascii="Times New Roman" w:eastAsia="宋体" w:hAnsi="Times New Roman"/>
          <w:color w:val="000000"/>
          <w:sz w:val="28"/>
        </w:rPr>
        <w:t xml:space="preserve"> 1:", A1)</w:t>
      </w:r>
    </w:p>
    <w:p w14:paraId="18864722"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print(</w:t>
      </w:r>
      <w:proofErr w:type="gramEnd"/>
      <w:r w:rsidRPr="005D5443">
        <w:rPr>
          <w:rFonts w:ascii="Times New Roman" w:eastAsia="宋体" w:hAnsi="Times New Roman"/>
          <w:color w:val="000000"/>
          <w:sz w:val="28"/>
        </w:rPr>
        <w:t>"</w:t>
      </w:r>
      <w:r w:rsidRPr="005D5443">
        <w:rPr>
          <w:rFonts w:ascii="Times New Roman" w:eastAsia="宋体" w:hAnsi="Times New Roman" w:hint="eastAsia"/>
          <w:color w:val="000000"/>
          <w:sz w:val="28"/>
        </w:rPr>
        <w:t>输出</w:t>
      </w:r>
      <w:r w:rsidRPr="005D5443">
        <w:rPr>
          <w:rFonts w:ascii="Times New Roman" w:eastAsia="宋体" w:hAnsi="Times New Roman"/>
          <w:color w:val="000000"/>
          <w:sz w:val="28"/>
        </w:rPr>
        <w:t xml:space="preserve"> 1:", planetCollision(A1))</w:t>
      </w:r>
    </w:p>
    <w:p w14:paraId="72639600"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
    <w:p w14:paraId="717E761B"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 </w:t>
      </w:r>
      <w:r w:rsidRPr="005D5443">
        <w:rPr>
          <w:rFonts w:ascii="Times New Roman" w:eastAsia="宋体" w:hAnsi="Times New Roman" w:hint="eastAsia"/>
          <w:color w:val="000000"/>
          <w:sz w:val="28"/>
        </w:rPr>
        <w:t>样例</w:t>
      </w:r>
      <w:r w:rsidRPr="005D5443">
        <w:rPr>
          <w:rFonts w:ascii="Times New Roman" w:eastAsia="宋体" w:hAnsi="Times New Roman"/>
          <w:color w:val="000000"/>
          <w:sz w:val="28"/>
        </w:rPr>
        <w:t xml:space="preserve"> 2</w:t>
      </w:r>
    </w:p>
    <w:p w14:paraId="1B85F09B"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A2 = [23, -8, 9, -3, -7, 9, -23, 22]</w:t>
      </w:r>
    </w:p>
    <w:p w14:paraId="7C6C3B74" w14:textId="77777777" w:rsidR="005D5443" w:rsidRPr="005D5443" w:rsidRDefault="005D5443" w:rsidP="005D5443">
      <w:pPr>
        <w:spacing w:after="40"/>
        <w:rPr>
          <w:rFonts w:ascii="Times New Roman" w:eastAsia="宋体" w:hAnsi="Times New Roman"/>
          <w:color w:val="000000"/>
          <w:sz w:val="28"/>
        </w:rPr>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print(</w:t>
      </w:r>
      <w:proofErr w:type="gramEnd"/>
      <w:r w:rsidRPr="005D5443">
        <w:rPr>
          <w:rFonts w:ascii="Times New Roman" w:eastAsia="宋体" w:hAnsi="Times New Roman"/>
          <w:color w:val="000000"/>
          <w:sz w:val="28"/>
        </w:rPr>
        <w:t>"</w:t>
      </w:r>
      <w:r w:rsidRPr="005D5443">
        <w:rPr>
          <w:rFonts w:ascii="Times New Roman" w:eastAsia="宋体" w:hAnsi="Times New Roman" w:hint="eastAsia"/>
          <w:color w:val="000000"/>
          <w:sz w:val="28"/>
        </w:rPr>
        <w:t>输入</w:t>
      </w:r>
      <w:r w:rsidRPr="005D5443">
        <w:rPr>
          <w:rFonts w:ascii="Times New Roman" w:eastAsia="宋体" w:hAnsi="Times New Roman"/>
          <w:color w:val="000000"/>
          <w:sz w:val="28"/>
        </w:rPr>
        <w:t xml:space="preserve"> 2:", A2)</w:t>
      </w:r>
    </w:p>
    <w:p w14:paraId="18B3CF08" w14:textId="5F31C67A" w:rsidR="009640D6" w:rsidRDefault="005D5443" w:rsidP="005D5443">
      <w:pPr>
        <w:spacing w:after="40"/>
      </w:pPr>
      <w:r w:rsidRPr="005D5443">
        <w:rPr>
          <w:rFonts w:ascii="Times New Roman" w:eastAsia="宋体" w:hAnsi="Times New Roman"/>
          <w:color w:val="000000"/>
          <w:sz w:val="28"/>
        </w:rPr>
        <w:t xml:space="preserve">    </w:t>
      </w:r>
      <w:proofErr w:type="gramStart"/>
      <w:r w:rsidRPr="005D5443">
        <w:rPr>
          <w:rFonts w:ascii="Times New Roman" w:eastAsia="宋体" w:hAnsi="Times New Roman"/>
          <w:color w:val="000000"/>
          <w:sz w:val="28"/>
        </w:rPr>
        <w:t>print(</w:t>
      </w:r>
      <w:proofErr w:type="gramEnd"/>
      <w:r w:rsidRPr="005D5443">
        <w:rPr>
          <w:rFonts w:ascii="Times New Roman" w:eastAsia="宋体" w:hAnsi="Times New Roman"/>
          <w:color w:val="000000"/>
          <w:sz w:val="28"/>
        </w:rPr>
        <w:t>"</w:t>
      </w:r>
      <w:r w:rsidRPr="005D5443">
        <w:rPr>
          <w:rFonts w:ascii="Times New Roman" w:eastAsia="宋体" w:hAnsi="Times New Roman" w:hint="eastAsia"/>
          <w:color w:val="000000"/>
          <w:sz w:val="28"/>
        </w:rPr>
        <w:t>输出</w:t>
      </w:r>
      <w:r w:rsidRPr="005D5443">
        <w:rPr>
          <w:rFonts w:ascii="Times New Roman" w:eastAsia="宋体" w:hAnsi="Times New Roman"/>
          <w:color w:val="000000"/>
          <w:sz w:val="28"/>
        </w:rPr>
        <w:t xml:space="preserve"> 2:", planetCollision(A2))</w:t>
      </w:r>
    </w:p>
    <w:sectPr w:rsidR="009640D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D4BA" w14:textId="77777777" w:rsidR="0063122D" w:rsidRDefault="0063122D" w:rsidP="004228CF">
      <w:pPr>
        <w:spacing w:after="0" w:line="240" w:lineRule="auto"/>
      </w:pPr>
      <w:r>
        <w:separator/>
      </w:r>
    </w:p>
  </w:endnote>
  <w:endnote w:type="continuationSeparator" w:id="0">
    <w:p w14:paraId="5AD3020D" w14:textId="77777777" w:rsidR="0063122D" w:rsidRDefault="0063122D" w:rsidP="00422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9117" w14:textId="77777777" w:rsidR="0063122D" w:rsidRDefault="0063122D" w:rsidP="004228CF">
      <w:pPr>
        <w:spacing w:after="0" w:line="240" w:lineRule="auto"/>
      </w:pPr>
      <w:r>
        <w:separator/>
      </w:r>
    </w:p>
  </w:footnote>
  <w:footnote w:type="continuationSeparator" w:id="0">
    <w:p w14:paraId="67150910" w14:textId="77777777" w:rsidR="0063122D" w:rsidRDefault="0063122D" w:rsidP="00422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7030840">
    <w:abstractNumId w:val="8"/>
  </w:num>
  <w:num w:numId="2" w16cid:durableId="1702435271">
    <w:abstractNumId w:val="6"/>
  </w:num>
  <w:num w:numId="3" w16cid:durableId="1566913622">
    <w:abstractNumId w:val="5"/>
  </w:num>
  <w:num w:numId="4" w16cid:durableId="906842832">
    <w:abstractNumId w:val="4"/>
  </w:num>
  <w:num w:numId="5" w16cid:durableId="2074426705">
    <w:abstractNumId w:val="7"/>
  </w:num>
  <w:num w:numId="6" w16cid:durableId="106655946">
    <w:abstractNumId w:val="3"/>
  </w:num>
  <w:num w:numId="7" w16cid:durableId="875848852">
    <w:abstractNumId w:val="2"/>
  </w:num>
  <w:num w:numId="8" w16cid:durableId="1826772439">
    <w:abstractNumId w:val="1"/>
  </w:num>
  <w:num w:numId="9" w16cid:durableId="149410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F4D"/>
    <w:rsid w:val="00326F90"/>
    <w:rsid w:val="004228CF"/>
    <w:rsid w:val="00492284"/>
    <w:rsid w:val="005D5443"/>
    <w:rsid w:val="0063122D"/>
    <w:rsid w:val="009640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479E96"/>
  <w14:defaultImageDpi w14:val="300"/>
  <w15:docId w15:val="{F770620F-D9FE-4AC5-8DED-4D6FCDFD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779</Words>
  <Characters>1030</Characters>
  <Application>Microsoft Office Word</Application>
  <DocSecurity>0</DocSecurity>
  <Lines>54</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永恒 李</cp:lastModifiedBy>
  <cp:revision>2</cp:revision>
  <dcterms:created xsi:type="dcterms:W3CDTF">2026-06-29T10:08:00Z</dcterms:created>
  <dcterms:modified xsi:type="dcterms:W3CDTF">2026-06-29T10:08:00Z</dcterms:modified>
  <cp:category/>
</cp:coreProperties>
</file>