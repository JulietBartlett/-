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0B054" w14:textId="77777777" w:rsidR="009322F0" w:rsidRDefault="00000000">
      <w:pPr>
        <w:jc w:val="center"/>
      </w:pPr>
      <w:r>
        <w:rPr>
          <w:rFonts w:ascii="Times New Roman" w:eastAsia="宋体" w:hAnsi="Times New Roman"/>
          <w:b/>
          <w:sz w:val="32"/>
        </w:rPr>
        <w:t>问题</w:t>
      </w:r>
      <w:r>
        <w:rPr>
          <w:rFonts w:ascii="Times New Roman" w:eastAsia="宋体" w:hAnsi="Times New Roman"/>
          <w:b/>
          <w:sz w:val="32"/>
        </w:rPr>
        <w:t xml:space="preserve"> 5</w:t>
      </w:r>
      <w:r>
        <w:rPr>
          <w:rFonts w:ascii="Times New Roman" w:eastAsia="宋体" w:hAnsi="Times New Roman"/>
          <w:b/>
          <w:sz w:val="32"/>
        </w:rPr>
        <w:t>：寻找</w:t>
      </w:r>
      <w:r>
        <w:rPr>
          <w:rFonts w:ascii="Times New Roman" w:eastAsia="宋体" w:hAnsi="Times New Roman"/>
          <w:b/>
          <w:sz w:val="32"/>
        </w:rPr>
        <w:t>k</w:t>
      </w:r>
      <w:r>
        <w:rPr>
          <w:rFonts w:ascii="Times New Roman" w:eastAsia="宋体" w:hAnsi="Times New Roman"/>
          <w:b/>
          <w:sz w:val="32"/>
        </w:rPr>
        <w:t>个最小数字的算法分析与实现</w:t>
      </w:r>
    </w:p>
    <w:p w14:paraId="71595D48" w14:textId="77777777" w:rsidR="009322F0" w:rsidRDefault="00000000">
      <w:r>
        <w:rPr>
          <w:rFonts w:ascii="Times New Roman" w:eastAsia="宋体" w:hAnsi="Times New Roman"/>
          <w:b/>
          <w:sz w:val="30"/>
        </w:rPr>
        <w:t>一、基于排序的算法思路与复杂度分析</w:t>
      </w:r>
    </w:p>
    <w:p w14:paraId="0C5C7A09" w14:textId="77777777" w:rsidR="009322F0" w:rsidRDefault="00000000">
      <w:r>
        <w:rPr>
          <w:rFonts w:ascii="Times New Roman" w:eastAsia="宋体" w:hAnsi="Times New Roman"/>
          <w:sz w:val="28"/>
        </w:rPr>
        <w:t>在此方法中，我们先对包含</w:t>
      </w:r>
      <w:r>
        <w:rPr>
          <w:rFonts w:ascii="Times New Roman" w:eastAsia="宋体" w:hAnsi="Times New Roman"/>
          <w:sz w:val="28"/>
        </w:rPr>
        <w:t xml:space="preserve"> n </w:t>
      </w:r>
      <w:r>
        <w:rPr>
          <w:rFonts w:ascii="Times New Roman" w:eastAsia="宋体" w:hAnsi="Times New Roman"/>
          <w:sz w:val="28"/>
        </w:rPr>
        <w:t>个不同数字的数组进行完整的排序，然后按顺序取前</w:t>
      </w:r>
      <w:r>
        <w:rPr>
          <w:rFonts w:ascii="Times New Roman" w:eastAsia="宋体" w:hAnsi="Times New Roman"/>
          <w:sz w:val="28"/>
        </w:rPr>
        <w:t xml:space="preserve"> k </w:t>
      </w:r>
      <w:r>
        <w:rPr>
          <w:rFonts w:ascii="Times New Roman" w:eastAsia="宋体" w:hAnsi="Times New Roman"/>
          <w:sz w:val="28"/>
        </w:rPr>
        <w:t>个元素输出。为了保证排序的效率和稳定性，我们选择</w:t>
      </w:r>
      <w:r>
        <w:rPr>
          <w:rFonts w:ascii="Times New Roman" w:eastAsia="宋体" w:hAnsi="Times New Roman"/>
          <w:sz w:val="28"/>
        </w:rPr>
        <w:t>“</w:t>
      </w:r>
      <w:r>
        <w:rPr>
          <w:rFonts w:ascii="Times New Roman" w:eastAsia="宋体" w:hAnsi="Times New Roman"/>
          <w:sz w:val="28"/>
        </w:rPr>
        <w:t>归并排序（</w:t>
      </w:r>
      <w:r>
        <w:rPr>
          <w:rFonts w:ascii="Times New Roman" w:eastAsia="宋体" w:hAnsi="Times New Roman"/>
          <w:sz w:val="28"/>
        </w:rPr>
        <w:t>Merge Sort</w:t>
      </w:r>
      <w:r>
        <w:rPr>
          <w:rFonts w:ascii="Times New Roman" w:eastAsia="宋体" w:hAnsi="Times New Roman"/>
          <w:sz w:val="28"/>
        </w:rPr>
        <w:t>）</w:t>
      </w:r>
      <w:r>
        <w:rPr>
          <w:rFonts w:ascii="Times New Roman" w:eastAsia="宋体" w:hAnsi="Times New Roman"/>
          <w:sz w:val="28"/>
        </w:rPr>
        <w:t>”</w:t>
      </w:r>
      <w:r>
        <w:rPr>
          <w:rFonts w:ascii="Times New Roman" w:eastAsia="宋体" w:hAnsi="Times New Roman"/>
          <w:sz w:val="28"/>
        </w:rPr>
        <w:t>来实现这一操作。归并排序是一种高效的、基于比较的排序算法，采用分治法（</w:t>
      </w:r>
      <w:r>
        <w:rPr>
          <w:rFonts w:ascii="Times New Roman" w:eastAsia="宋体" w:hAnsi="Times New Roman"/>
          <w:sz w:val="28"/>
        </w:rPr>
        <w:t>Divide and Conquer</w:t>
      </w:r>
      <w:r>
        <w:rPr>
          <w:rFonts w:ascii="Times New Roman" w:eastAsia="宋体" w:hAnsi="Times New Roman"/>
          <w:sz w:val="28"/>
        </w:rPr>
        <w:t>）的思想。</w:t>
      </w:r>
    </w:p>
    <w:p w14:paraId="52C26DE1" w14:textId="77777777" w:rsidR="009322F0" w:rsidRDefault="009322F0"/>
    <w:p w14:paraId="07FE3CF0" w14:textId="77777777" w:rsidR="009322F0" w:rsidRDefault="00000000">
      <w:r>
        <w:rPr>
          <w:rFonts w:ascii="Times New Roman" w:eastAsia="宋体" w:hAnsi="Times New Roman"/>
          <w:sz w:val="28"/>
        </w:rPr>
        <w:t>时间复杂度计算过程：</w:t>
      </w:r>
    </w:p>
    <w:p w14:paraId="3F7481C1" w14:textId="77777777" w:rsidR="009322F0" w:rsidRDefault="00000000">
      <w:r>
        <w:rPr>
          <w:rFonts w:ascii="Times New Roman" w:eastAsia="宋体" w:hAnsi="Times New Roman"/>
          <w:sz w:val="28"/>
        </w:rPr>
        <w:t xml:space="preserve">1. </w:t>
      </w:r>
      <w:r>
        <w:rPr>
          <w:rFonts w:ascii="Times New Roman" w:eastAsia="宋体" w:hAnsi="Times New Roman"/>
          <w:sz w:val="28"/>
        </w:rPr>
        <w:t>排序操作：归并排序在最坏、平均和最好情况下的时间复杂度均为</w:t>
      </w:r>
      <w:r>
        <w:rPr>
          <w:rFonts w:ascii="Times New Roman" w:eastAsia="宋体" w:hAnsi="Times New Roman"/>
          <w:sz w:val="28"/>
        </w:rPr>
        <w:t xml:space="preserve"> O(n log n)</w:t>
      </w:r>
      <w:r>
        <w:rPr>
          <w:rFonts w:ascii="Times New Roman" w:eastAsia="宋体" w:hAnsi="Times New Roman"/>
          <w:sz w:val="28"/>
        </w:rPr>
        <w:t>，其中</w:t>
      </w:r>
      <w:r>
        <w:rPr>
          <w:rFonts w:ascii="Times New Roman" w:eastAsia="宋体" w:hAnsi="Times New Roman"/>
          <w:sz w:val="28"/>
        </w:rPr>
        <w:t xml:space="preserve"> n </w:t>
      </w:r>
      <w:r>
        <w:rPr>
          <w:rFonts w:ascii="Times New Roman" w:eastAsia="宋体" w:hAnsi="Times New Roman"/>
          <w:sz w:val="28"/>
        </w:rPr>
        <w:t>是数组的元素个数。</w:t>
      </w:r>
    </w:p>
    <w:p w14:paraId="73A29649" w14:textId="77777777" w:rsidR="009322F0" w:rsidRDefault="00000000">
      <w:r>
        <w:rPr>
          <w:rFonts w:ascii="Times New Roman" w:eastAsia="宋体" w:hAnsi="Times New Roman"/>
          <w:sz w:val="28"/>
        </w:rPr>
        <w:t xml:space="preserve">2. </w:t>
      </w:r>
      <w:r>
        <w:rPr>
          <w:rFonts w:ascii="Times New Roman" w:eastAsia="宋体" w:hAnsi="Times New Roman"/>
          <w:sz w:val="28"/>
        </w:rPr>
        <w:t>提取操作：完成排序后，按顺序提取前</w:t>
      </w:r>
      <w:r>
        <w:rPr>
          <w:rFonts w:ascii="Times New Roman" w:eastAsia="宋体" w:hAnsi="Times New Roman"/>
          <w:sz w:val="28"/>
        </w:rPr>
        <w:t xml:space="preserve"> k </w:t>
      </w:r>
      <w:r>
        <w:rPr>
          <w:rFonts w:ascii="Times New Roman" w:eastAsia="宋体" w:hAnsi="Times New Roman"/>
          <w:sz w:val="28"/>
        </w:rPr>
        <w:t>个最小的元素，这一步的时间复杂度为</w:t>
      </w:r>
      <w:r>
        <w:rPr>
          <w:rFonts w:ascii="Times New Roman" w:eastAsia="宋体" w:hAnsi="Times New Roman"/>
          <w:sz w:val="28"/>
        </w:rPr>
        <w:t xml:space="preserve"> O(k)</w:t>
      </w:r>
      <w:r>
        <w:rPr>
          <w:rFonts w:ascii="Times New Roman" w:eastAsia="宋体" w:hAnsi="Times New Roman"/>
          <w:sz w:val="28"/>
        </w:rPr>
        <w:t>。</w:t>
      </w:r>
    </w:p>
    <w:p w14:paraId="3F6C722B" w14:textId="77777777" w:rsidR="009322F0" w:rsidRDefault="00000000">
      <w:r>
        <w:rPr>
          <w:rFonts w:ascii="Times New Roman" w:eastAsia="宋体" w:hAnsi="Times New Roman"/>
          <w:sz w:val="28"/>
        </w:rPr>
        <w:t xml:space="preserve">3. </w:t>
      </w:r>
      <w:r>
        <w:rPr>
          <w:rFonts w:ascii="Times New Roman" w:eastAsia="宋体" w:hAnsi="Times New Roman"/>
          <w:sz w:val="28"/>
        </w:rPr>
        <w:t>总时间复杂度：将两部分相加，总时间复杂度为</w:t>
      </w:r>
      <w:r>
        <w:rPr>
          <w:rFonts w:ascii="Times New Roman" w:eastAsia="宋体" w:hAnsi="Times New Roman"/>
          <w:sz w:val="28"/>
        </w:rPr>
        <w:t xml:space="preserve"> O(n log n + k)</w:t>
      </w:r>
      <w:r>
        <w:rPr>
          <w:rFonts w:ascii="Times New Roman" w:eastAsia="宋体" w:hAnsi="Times New Roman"/>
          <w:sz w:val="28"/>
        </w:rPr>
        <w:t>。由于在任何情况下</w:t>
      </w:r>
      <w:r>
        <w:rPr>
          <w:rFonts w:ascii="Times New Roman" w:eastAsia="宋体" w:hAnsi="Times New Roman"/>
          <w:sz w:val="28"/>
        </w:rPr>
        <w:t xml:space="preserve"> k ≤ n</w:t>
      </w:r>
      <w:r>
        <w:rPr>
          <w:rFonts w:ascii="Times New Roman" w:eastAsia="宋体" w:hAnsi="Times New Roman"/>
          <w:sz w:val="28"/>
        </w:rPr>
        <w:t>，因此算法的渐进时间复杂度为</w:t>
      </w:r>
      <w:r>
        <w:rPr>
          <w:rFonts w:ascii="Times New Roman" w:eastAsia="宋体" w:hAnsi="Times New Roman"/>
          <w:sz w:val="28"/>
        </w:rPr>
        <w:t xml:space="preserve"> O(n log n)</w:t>
      </w:r>
      <w:r>
        <w:rPr>
          <w:rFonts w:ascii="Times New Roman" w:eastAsia="宋体" w:hAnsi="Times New Roman"/>
          <w:sz w:val="28"/>
        </w:rPr>
        <w:t>。</w:t>
      </w:r>
    </w:p>
    <w:p w14:paraId="3E64BB01" w14:textId="77777777" w:rsidR="009322F0" w:rsidRDefault="00000000">
      <w:r>
        <w:rPr>
          <w:rFonts w:ascii="Times New Roman" w:eastAsia="宋体" w:hAnsi="Times New Roman"/>
          <w:b/>
          <w:sz w:val="30"/>
        </w:rPr>
        <w:t>二、基于排序的算法实现</w:t>
      </w:r>
      <w:r>
        <w:rPr>
          <w:rFonts w:ascii="Times New Roman" w:eastAsia="宋体" w:hAnsi="Times New Roman"/>
          <w:b/>
          <w:sz w:val="30"/>
        </w:rPr>
        <w:t xml:space="preserve"> (Python)</w:t>
      </w:r>
    </w:p>
    <w:p w14:paraId="3966F7F8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def merge_sort(arr):</w:t>
      </w:r>
    </w:p>
    <w:p w14:paraId="3E43C06F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if len(arr) &lt;= 1:</w:t>
      </w:r>
    </w:p>
    <w:p w14:paraId="483A25E9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return arr</w:t>
      </w:r>
    </w:p>
    <w:p w14:paraId="79CD2F56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mid = len(arr) // 2</w:t>
      </w:r>
    </w:p>
    <w:p w14:paraId="4F9DF253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left = merge_sort(arr[:mid])</w:t>
      </w:r>
    </w:p>
    <w:p w14:paraId="79662C32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right = merge_sort(arr[mid:])</w:t>
      </w:r>
    </w:p>
    <w:p w14:paraId="5FBA7665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</w:t>
      </w:r>
    </w:p>
    <w:p w14:paraId="0F5CE0D4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return merge(left, right)</w:t>
      </w:r>
    </w:p>
    <w:p w14:paraId="7929DA36" w14:textId="77777777" w:rsidR="009322F0" w:rsidRDefault="009322F0">
      <w:pPr>
        <w:spacing w:after="0"/>
      </w:pPr>
    </w:p>
    <w:p w14:paraId="55A54878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def merge(left, right):</w:t>
      </w:r>
    </w:p>
    <w:p w14:paraId="40DA115D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result = []</w:t>
      </w:r>
    </w:p>
    <w:p w14:paraId="08D8FA99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i = j = 0</w:t>
      </w:r>
    </w:p>
    <w:p w14:paraId="071282F2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while i &lt; len(left) and j &lt; len(right):</w:t>
      </w:r>
    </w:p>
    <w:p w14:paraId="6C363CB4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lastRenderedPageBreak/>
        <w:t>        if left[i] &lt; right[j]:</w:t>
      </w:r>
    </w:p>
    <w:p w14:paraId="77C3A778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result.append(left[i])</w:t>
      </w:r>
    </w:p>
    <w:p w14:paraId="27FC9DF5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i += 1</w:t>
      </w:r>
    </w:p>
    <w:p w14:paraId="2144811E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else:</w:t>
      </w:r>
    </w:p>
    <w:p w14:paraId="5C1A2FD1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result.append(right[j])</w:t>
      </w:r>
    </w:p>
    <w:p w14:paraId="73A94F8C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j += 1</w:t>
      </w:r>
    </w:p>
    <w:p w14:paraId="415D99E8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result.extend(left[i:])</w:t>
      </w:r>
    </w:p>
    <w:p w14:paraId="3EE6306C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result.extend(right[j:])</w:t>
      </w:r>
    </w:p>
    <w:p w14:paraId="1FDC8297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return result</w:t>
      </w:r>
    </w:p>
    <w:p w14:paraId="698AAF26" w14:textId="77777777" w:rsidR="009322F0" w:rsidRDefault="009322F0">
      <w:pPr>
        <w:spacing w:after="0"/>
      </w:pPr>
    </w:p>
    <w:p w14:paraId="086E2BE9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def find_k_smallest_by_sorting(arr, k):</w:t>
      </w:r>
    </w:p>
    <w:p w14:paraId="05973ABA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if k &lt;= 0 or not arr:</w:t>
      </w:r>
    </w:p>
    <w:p w14:paraId="15B4A413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return []</w:t>
      </w:r>
    </w:p>
    <w:p w14:paraId="4E0730B6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if k &gt; len(arr):</w:t>
      </w:r>
    </w:p>
    <w:p w14:paraId="04E49EB9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k = len(arr)</w:t>
      </w:r>
    </w:p>
    <w:p w14:paraId="51A9C233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sorted_arr = merge_sort(arr)</w:t>
      </w:r>
    </w:p>
    <w:p w14:paraId="788BF1B2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return sorted_arr[:k]</w:t>
      </w:r>
    </w:p>
    <w:p w14:paraId="2BC42B55" w14:textId="77777777" w:rsidR="009322F0" w:rsidRDefault="009322F0">
      <w:pPr>
        <w:spacing w:after="0"/>
      </w:pPr>
    </w:p>
    <w:p w14:paraId="1FBF247D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 xml:space="preserve"># </w:t>
      </w:r>
      <w:r>
        <w:rPr>
          <w:rFonts w:ascii="Times New Roman" w:eastAsia="宋体" w:hAnsi="Times New Roman"/>
          <w:sz w:val="28"/>
        </w:rPr>
        <w:t>测试代码</w:t>
      </w:r>
    </w:p>
    <w:p w14:paraId="02E78344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arr = [5, 4, 3, 2, 6, 1, 88, 33, 22, 107]</w:t>
      </w:r>
    </w:p>
    <w:p w14:paraId="06A36F7E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k = 3</w:t>
      </w:r>
    </w:p>
    <w:p w14:paraId="46F8F98F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result = find_k_smallest_by_sorting(arr, k)</w:t>
      </w:r>
    </w:p>
    <w:p w14:paraId="588ACA0A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print(f"</w:t>
      </w:r>
      <w:r>
        <w:rPr>
          <w:rFonts w:ascii="Times New Roman" w:eastAsia="宋体" w:hAnsi="Times New Roman"/>
          <w:sz w:val="28"/>
        </w:rPr>
        <w:t>基于排序的最小</w:t>
      </w:r>
      <w:r>
        <w:rPr>
          <w:rFonts w:ascii="Times New Roman" w:eastAsia="宋体" w:hAnsi="Times New Roman"/>
          <w:sz w:val="28"/>
        </w:rPr>
        <w:t>{k}</w:t>
      </w:r>
      <w:r>
        <w:rPr>
          <w:rFonts w:ascii="Times New Roman" w:eastAsia="宋体" w:hAnsi="Times New Roman"/>
          <w:sz w:val="28"/>
        </w:rPr>
        <w:t>个元素为</w:t>
      </w:r>
      <w:r>
        <w:rPr>
          <w:rFonts w:ascii="Times New Roman" w:eastAsia="宋体" w:hAnsi="Times New Roman"/>
          <w:sz w:val="28"/>
        </w:rPr>
        <w:t>: {result}")</w:t>
      </w:r>
    </w:p>
    <w:p w14:paraId="5F75D027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# algorithm time complexity is: O(n log n)</w:t>
      </w:r>
    </w:p>
    <w:p w14:paraId="45BF3EEF" w14:textId="77777777" w:rsidR="009322F0" w:rsidRDefault="009322F0"/>
    <w:p w14:paraId="54DE3DB3" w14:textId="77777777" w:rsidR="009322F0" w:rsidRDefault="00000000">
      <w:r>
        <w:rPr>
          <w:rFonts w:ascii="Times New Roman" w:eastAsia="宋体" w:hAnsi="Times New Roman"/>
          <w:b/>
          <w:sz w:val="30"/>
        </w:rPr>
        <w:t>三、基于建堆与</w:t>
      </w:r>
      <w:r>
        <w:rPr>
          <w:rFonts w:ascii="Times New Roman" w:eastAsia="宋体" w:hAnsi="Times New Roman"/>
          <w:b/>
          <w:sz w:val="30"/>
        </w:rPr>
        <w:t xml:space="preserve"> Extract-min </w:t>
      </w:r>
      <w:r>
        <w:rPr>
          <w:rFonts w:ascii="Times New Roman" w:eastAsia="宋体" w:hAnsi="Times New Roman"/>
          <w:b/>
          <w:sz w:val="30"/>
        </w:rPr>
        <w:t>的算法思路与复杂度分析</w:t>
      </w:r>
    </w:p>
    <w:p w14:paraId="6CF1E4ED" w14:textId="77777777" w:rsidR="009322F0" w:rsidRDefault="00000000">
      <w:r>
        <w:rPr>
          <w:rFonts w:ascii="Times New Roman" w:eastAsia="宋体" w:hAnsi="Times New Roman"/>
          <w:sz w:val="28"/>
        </w:rPr>
        <w:t>在此方法中，我们通过将数组中的</w:t>
      </w:r>
      <w:r>
        <w:rPr>
          <w:rFonts w:ascii="Times New Roman" w:eastAsia="宋体" w:hAnsi="Times New Roman"/>
          <w:sz w:val="28"/>
        </w:rPr>
        <w:t xml:space="preserve"> n </w:t>
      </w:r>
      <w:r>
        <w:rPr>
          <w:rFonts w:ascii="Times New Roman" w:eastAsia="宋体" w:hAnsi="Times New Roman"/>
          <w:sz w:val="28"/>
        </w:rPr>
        <w:t>个元素逐个插入到一个初始为空的小顶堆（</w:t>
      </w:r>
      <w:r>
        <w:rPr>
          <w:rFonts w:ascii="Times New Roman" w:eastAsia="宋体" w:hAnsi="Times New Roman"/>
          <w:sz w:val="28"/>
        </w:rPr>
        <w:t>Min-Heap</w:t>
      </w:r>
      <w:r>
        <w:rPr>
          <w:rFonts w:ascii="Times New Roman" w:eastAsia="宋体" w:hAnsi="Times New Roman"/>
          <w:sz w:val="28"/>
        </w:rPr>
        <w:t>）中来完成建堆操作，接着执行</w:t>
      </w:r>
      <w:r>
        <w:rPr>
          <w:rFonts w:ascii="Times New Roman" w:eastAsia="宋体" w:hAnsi="Times New Roman"/>
          <w:sz w:val="28"/>
        </w:rPr>
        <w:t xml:space="preserve"> k </w:t>
      </w:r>
      <w:r>
        <w:rPr>
          <w:rFonts w:ascii="Times New Roman" w:eastAsia="宋体" w:hAnsi="Times New Roman"/>
          <w:sz w:val="28"/>
        </w:rPr>
        <w:t>次</w:t>
      </w:r>
      <w:r>
        <w:rPr>
          <w:rFonts w:ascii="Times New Roman" w:eastAsia="宋体" w:hAnsi="Times New Roman"/>
          <w:sz w:val="28"/>
        </w:rPr>
        <w:t xml:space="preserve"> Extract-min</w:t>
      </w:r>
      <w:r>
        <w:rPr>
          <w:rFonts w:ascii="Times New Roman" w:eastAsia="宋体" w:hAnsi="Times New Roman"/>
          <w:sz w:val="28"/>
        </w:rPr>
        <w:t>（提取堆顶最小元素）操作，按顺序输出最小的</w:t>
      </w:r>
      <w:r>
        <w:rPr>
          <w:rFonts w:ascii="Times New Roman" w:eastAsia="宋体" w:hAnsi="Times New Roman"/>
          <w:sz w:val="28"/>
        </w:rPr>
        <w:t xml:space="preserve"> k </w:t>
      </w:r>
      <w:r>
        <w:rPr>
          <w:rFonts w:ascii="Times New Roman" w:eastAsia="宋体" w:hAnsi="Times New Roman"/>
          <w:sz w:val="28"/>
        </w:rPr>
        <w:t>个数。</w:t>
      </w:r>
    </w:p>
    <w:p w14:paraId="16E83D54" w14:textId="77777777" w:rsidR="009322F0" w:rsidRDefault="009322F0"/>
    <w:p w14:paraId="66858246" w14:textId="77777777" w:rsidR="009322F0" w:rsidRDefault="00000000">
      <w:r>
        <w:rPr>
          <w:rFonts w:ascii="Times New Roman" w:eastAsia="宋体" w:hAnsi="Times New Roman"/>
          <w:sz w:val="28"/>
        </w:rPr>
        <w:t>时间复杂度计算过程：</w:t>
      </w:r>
    </w:p>
    <w:p w14:paraId="2AE3B190" w14:textId="77777777" w:rsidR="009322F0" w:rsidRDefault="00000000">
      <w:r>
        <w:rPr>
          <w:rFonts w:ascii="Times New Roman" w:eastAsia="宋体" w:hAnsi="Times New Roman"/>
          <w:sz w:val="28"/>
        </w:rPr>
        <w:lastRenderedPageBreak/>
        <w:t xml:space="preserve">1. </w:t>
      </w:r>
      <w:r>
        <w:rPr>
          <w:rFonts w:ascii="Times New Roman" w:eastAsia="宋体" w:hAnsi="Times New Roman"/>
          <w:sz w:val="28"/>
        </w:rPr>
        <w:t>建堆操作（通过不断向空堆中插入元素）：每次向包含</w:t>
      </w:r>
      <w:r>
        <w:rPr>
          <w:rFonts w:ascii="Times New Roman" w:eastAsia="宋体" w:hAnsi="Times New Roman"/>
          <w:sz w:val="28"/>
        </w:rPr>
        <w:t xml:space="preserve"> i </w:t>
      </w:r>
      <w:r>
        <w:rPr>
          <w:rFonts w:ascii="Times New Roman" w:eastAsia="宋体" w:hAnsi="Times New Roman"/>
          <w:sz w:val="28"/>
        </w:rPr>
        <w:t>个元素的堆中插入新元素时，需要执行</w:t>
      </w:r>
      <w:r>
        <w:rPr>
          <w:rFonts w:ascii="Times New Roman" w:eastAsia="宋体" w:hAnsi="Times New Roman"/>
          <w:sz w:val="28"/>
        </w:rPr>
        <w:t>“</w:t>
      </w:r>
      <w:r>
        <w:rPr>
          <w:rFonts w:ascii="Times New Roman" w:eastAsia="宋体" w:hAnsi="Times New Roman"/>
          <w:sz w:val="28"/>
        </w:rPr>
        <w:t>上浮（</w:t>
      </w:r>
      <w:r>
        <w:rPr>
          <w:rFonts w:ascii="Times New Roman" w:eastAsia="宋体" w:hAnsi="Times New Roman"/>
          <w:sz w:val="28"/>
        </w:rPr>
        <w:t>Shift Up</w:t>
      </w:r>
      <w:r>
        <w:rPr>
          <w:rFonts w:ascii="Times New Roman" w:eastAsia="宋体" w:hAnsi="Times New Roman"/>
          <w:sz w:val="28"/>
        </w:rPr>
        <w:t>）</w:t>
      </w:r>
      <w:r>
        <w:rPr>
          <w:rFonts w:ascii="Times New Roman" w:eastAsia="宋体" w:hAnsi="Times New Roman"/>
          <w:sz w:val="28"/>
        </w:rPr>
        <w:t>”</w:t>
      </w:r>
      <w:r>
        <w:rPr>
          <w:rFonts w:ascii="Times New Roman" w:eastAsia="宋体" w:hAnsi="Times New Roman"/>
          <w:sz w:val="28"/>
        </w:rPr>
        <w:t>操作来维持堆的性质，其时间复杂度为</w:t>
      </w:r>
      <w:r>
        <w:rPr>
          <w:rFonts w:ascii="Times New Roman" w:eastAsia="宋体" w:hAnsi="Times New Roman"/>
          <w:sz w:val="28"/>
        </w:rPr>
        <w:t xml:space="preserve"> O(log i)</w:t>
      </w:r>
      <w:r>
        <w:rPr>
          <w:rFonts w:ascii="Times New Roman" w:eastAsia="宋体" w:hAnsi="Times New Roman"/>
          <w:sz w:val="28"/>
        </w:rPr>
        <w:t>。由于需要对</w:t>
      </w:r>
      <w:r>
        <w:rPr>
          <w:rFonts w:ascii="Times New Roman" w:eastAsia="宋体" w:hAnsi="Times New Roman"/>
          <w:sz w:val="28"/>
        </w:rPr>
        <w:t xml:space="preserve"> n </w:t>
      </w:r>
      <w:r>
        <w:rPr>
          <w:rFonts w:ascii="Times New Roman" w:eastAsia="宋体" w:hAnsi="Times New Roman"/>
          <w:sz w:val="28"/>
        </w:rPr>
        <w:t>个元素执行插入操作，建堆的总时间为：</w:t>
      </w:r>
    </w:p>
    <w:p w14:paraId="7C1FBDFF" w14:textId="77777777" w:rsidR="009322F0" w:rsidRDefault="00000000">
      <w:r>
        <w:rPr>
          <w:rFonts w:ascii="Times New Roman" w:eastAsia="宋体" w:hAnsi="Times New Roman"/>
          <w:sz w:val="28"/>
        </w:rPr>
        <w:t xml:space="preserve">   ∑(i=1 </w:t>
      </w:r>
      <w:r>
        <w:rPr>
          <w:rFonts w:ascii="Times New Roman" w:eastAsia="宋体" w:hAnsi="Times New Roman"/>
          <w:sz w:val="28"/>
        </w:rPr>
        <w:t>到</w:t>
      </w:r>
      <w:r>
        <w:rPr>
          <w:rFonts w:ascii="Times New Roman" w:eastAsia="宋体" w:hAnsi="Times New Roman"/>
          <w:sz w:val="28"/>
        </w:rPr>
        <w:t xml:space="preserve"> n) O(log i) = O(log(n!))</w:t>
      </w:r>
    </w:p>
    <w:p w14:paraId="68C8D3EC" w14:textId="77777777" w:rsidR="009322F0" w:rsidRDefault="00000000">
      <w:r>
        <w:rPr>
          <w:rFonts w:ascii="Times New Roman" w:eastAsia="宋体" w:hAnsi="Times New Roman"/>
          <w:sz w:val="28"/>
        </w:rPr>
        <w:t xml:space="preserve">   </w:t>
      </w:r>
      <w:r>
        <w:rPr>
          <w:rFonts w:ascii="Times New Roman" w:eastAsia="宋体" w:hAnsi="Times New Roman"/>
          <w:sz w:val="28"/>
        </w:rPr>
        <w:t>根据斯特林公式（</w:t>
      </w:r>
      <w:r>
        <w:rPr>
          <w:rFonts w:ascii="Times New Roman" w:eastAsia="宋体" w:hAnsi="Times New Roman"/>
          <w:sz w:val="28"/>
        </w:rPr>
        <w:t>Stirling's approximation</w:t>
      </w:r>
      <w:r>
        <w:rPr>
          <w:rFonts w:ascii="Times New Roman" w:eastAsia="宋体" w:hAnsi="Times New Roman"/>
          <w:sz w:val="28"/>
        </w:rPr>
        <w:t>），</w:t>
      </w:r>
      <w:r>
        <w:rPr>
          <w:rFonts w:ascii="Times New Roman" w:eastAsia="宋体" w:hAnsi="Times New Roman"/>
          <w:sz w:val="28"/>
        </w:rPr>
        <w:t xml:space="preserve">log(n!) </w:t>
      </w:r>
      <w:r>
        <w:rPr>
          <w:rFonts w:ascii="Times New Roman" w:eastAsia="宋体" w:hAnsi="Times New Roman"/>
          <w:sz w:val="28"/>
        </w:rPr>
        <w:t>的时间复杂度等价于</w:t>
      </w:r>
      <w:r>
        <w:rPr>
          <w:rFonts w:ascii="Times New Roman" w:eastAsia="宋体" w:hAnsi="Times New Roman"/>
          <w:sz w:val="28"/>
        </w:rPr>
        <w:t xml:space="preserve"> O(n log n)</w:t>
      </w:r>
      <w:r>
        <w:rPr>
          <w:rFonts w:ascii="Times New Roman" w:eastAsia="宋体" w:hAnsi="Times New Roman"/>
          <w:sz w:val="28"/>
        </w:rPr>
        <w:t>。</w:t>
      </w:r>
    </w:p>
    <w:p w14:paraId="7B770156" w14:textId="77777777" w:rsidR="009322F0" w:rsidRDefault="00000000">
      <w:r>
        <w:rPr>
          <w:rFonts w:ascii="Times New Roman" w:eastAsia="宋体" w:hAnsi="Times New Roman"/>
          <w:sz w:val="28"/>
        </w:rPr>
        <w:t xml:space="preserve">2. </w:t>
      </w:r>
      <w:r>
        <w:rPr>
          <w:rFonts w:ascii="Times New Roman" w:eastAsia="宋体" w:hAnsi="Times New Roman"/>
          <w:sz w:val="28"/>
        </w:rPr>
        <w:t>提取操作：每次调用</w:t>
      </w:r>
      <w:r>
        <w:rPr>
          <w:rFonts w:ascii="Times New Roman" w:eastAsia="宋体" w:hAnsi="Times New Roman"/>
          <w:sz w:val="28"/>
        </w:rPr>
        <w:t xml:space="preserve"> Extract-min </w:t>
      </w:r>
      <w:r>
        <w:rPr>
          <w:rFonts w:ascii="Times New Roman" w:eastAsia="宋体" w:hAnsi="Times New Roman"/>
          <w:sz w:val="28"/>
        </w:rPr>
        <w:t>提取最小元素并恢复堆性质所需时间为</w:t>
      </w:r>
      <w:r>
        <w:rPr>
          <w:rFonts w:ascii="Times New Roman" w:eastAsia="宋体" w:hAnsi="Times New Roman"/>
          <w:sz w:val="28"/>
        </w:rPr>
        <w:t xml:space="preserve"> O(log n)</w:t>
      </w:r>
      <w:r>
        <w:rPr>
          <w:rFonts w:ascii="Times New Roman" w:eastAsia="宋体" w:hAnsi="Times New Roman"/>
          <w:sz w:val="28"/>
        </w:rPr>
        <w:t>。执行</w:t>
      </w:r>
      <w:r>
        <w:rPr>
          <w:rFonts w:ascii="Times New Roman" w:eastAsia="宋体" w:hAnsi="Times New Roman"/>
          <w:sz w:val="28"/>
        </w:rPr>
        <w:t xml:space="preserve"> k </w:t>
      </w:r>
      <w:r>
        <w:rPr>
          <w:rFonts w:ascii="Times New Roman" w:eastAsia="宋体" w:hAnsi="Times New Roman"/>
          <w:sz w:val="28"/>
        </w:rPr>
        <w:t>次该操作的时间复杂度为</w:t>
      </w:r>
      <w:r>
        <w:rPr>
          <w:rFonts w:ascii="Times New Roman" w:eastAsia="宋体" w:hAnsi="Times New Roman"/>
          <w:sz w:val="28"/>
        </w:rPr>
        <w:t xml:space="preserve"> O(k log n)</w:t>
      </w:r>
      <w:r>
        <w:rPr>
          <w:rFonts w:ascii="Times New Roman" w:eastAsia="宋体" w:hAnsi="Times New Roman"/>
          <w:sz w:val="28"/>
        </w:rPr>
        <w:t>。</w:t>
      </w:r>
    </w:p>
    <w:p w14:paraId="1F7B4312" w14:textId="77777777" w:rsidR="009322F0" w:rsidRDefault="00000000">
      <w:r>
        <w:rPr>
          <w:rFonts w:ascii="Times New Roman" w:eastAsia="宋体" w:hAnsi="Times New Roman"/>
          <w:sz w:val="28"/>
        </w:rPr>
        <w:t xml:space="preserve">3. </w:t>
      </w:r>
      <w:r>
        <w:rPr>
          <w:rFonts w:ascii="Times New Roman" w:eastAsia="宋体" w:hAnsi="Times New Roman"/>
          <w:sz w:val="28"/>
        </w:rPr>
        <w:t>总时间复杂度：总时间复杂度为</w:t>
      </w:r>
      <w:r>
        <w:rPr>
          <w:rFonts w:ascii="Times New Roman" w:eastAsia="宋体" w:hAnsi="Times New Roman"/>
          <w:sz w:val="28"/>
        </w:rPr>
        <w:t xml:space="preserve"> O(n log n + k log n)</w:t>
      </w:r>
      <w:r>
        <w:rPr>
          <w:rFonts w:ascii="Times New Roman" w:eastAsia="宋体" w:hAnsi="Times New Roman"/>
          <w:sz w:val="28"/>
        </w:rPr>
        <w:t>。由于提取次数</w:t>
      </w:r>
      <w:r>
        <w:rPr>
          <w:rFonts w:ascii="Times New Roman" w:eastAsia="宋体" w:hAnsi="Times New Roman"/>
          <w:sz w:val="28"/>
        </w:rPr>
        <w:t xml:space="preserve"> k ≤ n</w:t>
      </w:r>
      <w:r>
        <w:rPr>
          <w:rFonts w:ascii="Times New Roman" w:eastAsia="宋体" w:hAnsi="Times New Roman"/>
          <w:sz w:val="28"/>
        </w:rPr>
        <w:t>，因此算法最终的渐进时间复杂度为</w:t>
      </w:r>
      <w:r>
        <w:rPr>
          <w:rFonts w:ascii="Times New Roman" w:eastAsia="宋体" w:hAnsi="Times New Roman"/>
          <w:sz w:val="28"/>
        </w:rPr>
        <w:t xml:space="preserve"> O(n log n)</w:t>
      </w:r>
      <w:r>
        <w:rPr>
          <w:rFonts w:ascii="Times New Roman" w:eastAsia="宋体" w:hAnsi="Times New Roman"/>
          <w:sz w:val="28"/>
        </w:rPr>
        <w:t>。</w:t>
      </w:r>
    </w:p>
    <w:p w14:paraId="56C8C2B5" w14:textId="77777777" w:rsidR="009322F0" w:rsidRDefault="00000000">
      <w:r>
        <w:rPr>
          <w:rFonts w:ascii="Times New Roman" w:eastAsia="宋体" w:hAnsi="Times New Roman"/>
          <w:b/>
          <w:sz w:val="30"/>
        </w:rPr>
        <w:t>四、基于堆的算法实现</w:t>
      </w:r>
      <w:r>
        <w:rPr>
          <w:rFonts w:ascii="Times New Roman" w:eastAsia="宋体" w:hAnsi="Times New Roman"/>
          <w:b/>
          <w:sz w:val="30"/>
        </w:rPr>
        <w:t xml:space="preserve"> (Python)</w:t>
      </w:r>
    </w:p>
    <w:p w14:paraId="6EE28A4B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class MinHeap:</w:t>
      </w:r>
    </w:p>
    <w:p w14:paraId="03E058B5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def __init__(self):</w:t>
      </w:r>
    </w:p>
    <w:p w14:paraId="50B7DC2A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self.heap = []</w:t>
      </w:r>
    </w:p>
    <w:p w14:paraId="38860AE1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</w:t>
      </w:r>
    </w:p>
    <w:p w14:paraId="095C287E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def parent(self, i):</w:t>
      </w:r>
    </w:p>
    <w:p w14:paraId="2F8A1994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return (i - 1) // 2</w:t>
      </w:r>
    </w:p>
    <w:p w14:paraId="60041842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</w:t>
      </w:r>
    </w:p>
    <w:p w14:paraId="18237F7C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def left_child(self, i):</w:t>
      </w:r>
    </w:p>
    <w:p w14:paraId="24DE73EB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return 2 * i + 1</w:t>
      </w:r>
    </w:p>
    <w:p w14:paraId="0511B6DF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</w:t>
      </w:r>
    </w:p>
    <w:p w14:paraId="13A13AD8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def right_child(self, i):</w:t>
      </w:r>
    </w:p>
    <w:p w14:paraId="2B5B1BEE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return 2 * i + 2</w:t>
      </w:r>
    </w:p>
    <w:p w14:paraId="614B3A6C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</w:t>
      </w:r>
    </w:p>
    <w:p w14:paraId="1E0D2D95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def insert(self, key):</w:t>
      </w:r>
    </w:p>
    <w:p w14:paraId="7A9A79A1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 xml:space="preserve">        # </w:t>
      </w:r>
      <w:r>
        <w:rPr>
          <w:rFonts w:ascii="Times New Roman" w:eastAsia="宋体" w:hAnsi="Times New Roman"/>
          <w:sz w:val="28"/>
        </w:rPr>
        <w:t>将新元素加到末尾，然后上浮</w:t>
      </w:r>
    </w:p>
    <w:p w14:paraId="133900CA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self.heap.append(key)</w:t>
      </w:r>
    </w:p>
    <w:p w14:paraId="0CDFFD0F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self._shift_up(len(self.heap) - 1)</w:t>
      </w:r>
    </w:p>
    <w:p w14:paraId="07FBDA5B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</w:t>
      </w:r>
    </w:p>
    <w:p w14:paraId="63F4877C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lastRenderedPageBreak/>
        <w:t>    def _shift_up(self, i):</w:t>
      </w:r>
    </w:p>
    <w:p w14:paraId="36FE8341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while i != 0 and self.heap[self.parent(i)] &gt; self.heap[i]:</w:t>
      </w:r>
    </w:p>
    <w:p w14:paraId="5CFE1AF8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 xml:space="preserve">            # </w:t>
      </w:r>
      <w:r>
        <w:rPr>
          <w:rFonts w:ascii="Times New Roman" w:eastAsia="宋体" w:hAnsi="Times New Roman"/>
          <w:sz w:val="28"/>
        </w:rPr>
        <w:t>交换当前节点与父节点</w:t>
      </w:r>
    </w:p>
    <w:p w14:paraId="1B5D8B71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self.heap[i], self.heap[self.parent(i)] = self.heap[self.parent(i)], self.heap[i]</w:t>
      </w:r>
    </w:p>
    <w:p w14:paraId="6EBB1E61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i = self.parent(i)</w:t>
      </w:r>
    </w:p>
    <w:p w14:paraId="1B894F26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</w:t>
      </w:r>
    </w:p>
    <w:p w14:paraId="7DAE2B75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def extract_min(self):</w:t>
      </w:r>
    </w:p>
    <w:p w14:paraId="1DC632B9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if not self.heap:</w:t>
      </w:r>
    </w:p>
    <w:p w14:paraId="5794A990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return None</w:t>
      </w:r>
    </w:p>
    <w:p w14:paraId="7D39E8A7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if len(self.heap) == 1:</w:t>
      </w:r>
    </w:p>
    <w:p w14:paraId="319F4BB9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return self.heap.pop()</w:t>
      </w:r>
    </w:p>
    <w:p w14:paraId="4728D831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</w:t>
      </w:r>
    </w:p>
    <w:p w14:paraId="04FA9D6E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 xml:space="preserve">        # </w:t>
      </w:r>
      <w:r>
        <w:rPr>
          <w:rFonts w:ascii="Times New Roman" w:eastAsia="宋体" w:hAnsi="Times New Roman"/>
          <w:sz w:val="28"/>
        </w:rPr>
        <w:t>提取根节点（最小值），并将最后一个元素移到根节点，然后下沉</w:t>
      </w:r>
    </w:p>
    <w:p w14:paraId="1D763F55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root = self.heap[0]</w:t>
      </w:r>
    </w:p>
    <w:p w14:paraId="5C686676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self.heap[0] = self.heap.pop()</w:t>
      </w:r>
    </w:p>
    <w:p w14:paraId="2C2F9AC1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self._shift_down(0)</w:t>
      </w:r>
    </w:p>
    <w:p w14:paraId="3950A871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return root</w:t>
      </w:r>
    </w:p>
    <w:p w14:paraId="665AD815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</w:t>
      </w:r>
    </w:p>
    <w:p w14:paraId="46208016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def _shift_down(self, i):</w:t>
      </w:r>
    </w:p>
    <w:p w14:paraId="67DE9964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min_index = i</w:t>
      </w:r>
    </w:p>
    <w:p w14:paraId="61AF8384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left = self.left_child(i)</w:t>
      </w:r>
    </w:p>
    <w:p w14:paraId="25555844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right = self.right_child(i)</w:t>
      </w:r>
    </w:p>
    <w:p w14:paraId="5627DF1A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</w:t>
      </w:r>
    </w:p>
    <w:p w14:paraId="52A6BD57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if left &lt; len(self.heap) and self.heap[left] &lt; self.heap[min_index]:</w:t>
      </w:r>
    </w:p>
    <w:p w14:paraId="61BA84BA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min_index = left</w:t>
      </w:r>
    </w:p>
    <w:p w14:paraId="4B82B068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</w:t>
      </w:r>
    </w:p>
    <w:p w14:paraId="6FB661A4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if right &lt; len(self.heap) and self.heap[right] &lt; self.heap[min_index]:</w:t>
      </w:r>
    </w:p>
    <w:p w14:paraId="42CCC4F1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min_index = right</w:t>
      </w:r>
    </w:p>
    <w:p w14:paraId="44AC2ED6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</w:t>
      </w:r>
    </w:p>
    <w:p w14:paraId="1C8DA70E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if i != min_index:</w:t>
      </w:r>
    </w:p>
    <w:p w14:paraId="014E795D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self.heap[i], self.heap[min_index] = self.heap[min_index], self.heap[i]</w:t>
      </w:r>
    </w:p>
    <w:p w14:paraId="3A929DE2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    self._shift_down(min_index)</w:t>
      </w:r>
    </w:p>
    <w:p w14:paraId="25BFAA51" w14:textId="77777777" w:rsidR="009322F0" w:rsidRDefault="009322F0">
      <w:pPr>
        <w:spacing w:after="0"/>
      </w:pPr>
    </w:p>
    <w:p w14:paraId="44F5A1BE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def find_k_smallest_by_heap(arr, k):</w:t>
      </w:r>
    </w:p>
    <w:p w14:paraId="1E4AD855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if k &lt;= 0 or not arr:</w:t>
      </w:r>
    </w:p>
    <w:p w14:paraId="3859F458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return []</w:t>
      </w:r>
    </w:p>
    <w:p w14:paraId="6DFFA809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if k &gt; len(arr):</w:t>
      </w:r>
    </w:p>
    <w:p w14:paraId="03DE59D5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k = len(arr)</w:t>
      </w:r>
    </w:p>
    <w:p w14:paraId="0428FDE6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</w:t>
      </w:r>
    </w:p>
    <w:p w14:paraId="33A118E7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min_heap = MinHeap()</w:t>
      </w:r>
    </w:p>
    <w:p w14:paraId="4645202C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 xml:space="preserve">    # </w:t>
      </w:r>
      <w:r>
        <w:rPr>
          <w:rFonts w:ascii="Times New Roman" w:eastAsia="宋体" w:hAnsi="Times New Roman"/>
          <w:sz w:val="28"/>
        </w:rPr>
        <w:t>往空堆中不断插入元素建立堆</w:t>
      </w:r>
    </w:p>
    <w:p w14:paraId="64F0120C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for num in arr:</w:t>
      </w:r>
    </w:p>
    <w:p w14:paraId="68F13CEF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min_heap.insert(num)</w:t>
      </w:r>
    </w:p>
    <w:p w14:paraId="09BB9038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</w:t>
      </w:r>
    </w:p>
    <w:p w14:paraId="7B985D54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 xml:space="preserve">    # </w:t>
      </w:r>
      <w:r>
        <w:rPr>
          <w:rFonts w:ascii="Times New Roman" w:eastAsia="宋体" w:hAnsi="Times New Roman"/>
          <w:sz w:val="28"/>
        </w:rPr>
        <w:t>调用</w:t>
      </w:r>
      <w:r>
        <w:rPr>
          <w:rFonts w:ascii="Times New Roman" w:eastAsia="宋体" w:hAnsi="Times New Roman"/>
          <w:sz w:val="28"/>
        </w:rPr>
        <w:t xml:space="preserve"> k </w:t>
      </w:r>
      <w:r>
        <w:rPr>
          <w:rFonts w:ascii="Times New Roman" w:eastAsia="宋体" w:hAnsi="Times New Roman"/>
          <w:sz w:val="28"/>
        </w:rPr>
        <w:t>次</w:t>
      </w:r>
      <w:r>
        <w:rPr>
          <w:rFonts w:ascii="Times New Roman" w:eastAsia="宋体" w:hAnsi="Times New Roman"/>
          <w:sz w:val="28"/>
        </w:rPr>
        <w:t xml:space="preserve"> extract_min</w:t>
      </w:r>
    </w:p>
    <w:p w14:paraId="1F414712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result = []</w:t>
      </w:r>
    </w:p>
    <w:p w14:paraId="26503237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for _ in range(k):</w:t>
      </w:r>
    </w:p>
    <w:p w14:paraId="6DA3360E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result.append(min_heap.extract_min())</w:t>
      </w:r>
    </w:p>
    <w:p w14:paraId="295D9B44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    </w:t>
      </w:r>
    </w:p>
    <w:p w14:paraId="071A5400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    return result</w:t>
      </w:r>
    </w:p>
    <w:p w14:paraId="181544BE" w14:textId="77777777" w:rsidR="009322F0" w:rsidRDefault="009322F0">
      <w:pPr>
        <w:spacing w:after="0"/>
      </w:pPr>
    </w:p>
    <w:p w14:paraId="02FADE1B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 xml:space="preserve"># </w:t>
      </w:r>
      <w:r>
        <w:rPr>
          <w:rFonts w:ascii="Times New Roman" w:eastAsia="宋体" w:hAnsi="Times New Roman"/>
          <w:sz w:val="28"/>
        </w:rPr>
        <w:t>测试代码</w:t>
      </w:r>
    </w:p>
    <w:p w14:paraId="6D27644F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arr = [5, 4, 3, 2, 6, 1, 88, 33, 22, 107]</w:t>
      </w:r>
    </w:p>
    <w:p w14:paraId="1B4014E1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k = 3</w:t>
      </w:r>
    </w:p>
    <w:p w14:paraId="046DAE9E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result = find_k_smallest_by_heap(arr, k)</w:t>
      </w:r>
    </w:p>
    <w:p w14:paraId="7ED0A3AF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print(f"</w:t>
      </w:r>
      <w:r>
        <w:rPr>
          <w:rFonts w:ascii="Times New Roman" w:eastAsia="宋体" w:hAnsi="Times New Roman"/>
          <w:sz w:val="28"/>
        </w:rPr>
        <w:t>基于建堆提取的最小</w:t>
      </w:r>
      <w:r>
        <w:rPr>
          <w:rFonts w:ascii="Times New Roman" w:eastAsia="宋体" w:hAnsi="Times New Roman"/>
          <w:sz w:val="28"/>
        </w:rPr>
        <w:t>{k}</w:t>
      </w:r>
      <w:r>
        <w:rPr>
          <w:rFonts w:ascii="Times New Roman" w:eastAsia="宋体" w:hAnsi="Times New Roman"/>
          <w:sz w:val="28"/>
        </w:rPr>
        <w:t>个元素为</w:t>
      </w:r>
      <w:r>
        <w:rPr>
          <w:rFonts w:ascii="Times New Roman" w:eastAsia="宋体" w:hAnsi="Times New Roman"/>
          <w:sz w:val="28"/>
        </w:rPr>
        <w:t>: {result}")</w:t>
      </w:r>
    </w:p>
    <w:p w14:paraId="25246AEF" w14:textId="77777777" w:rsidR="009322F0" w:rsidRDefault="00000000">
      <w:pPr>
        <w:spacing w:after="0"/>
      </w:pPr>
      <w:r>
        <w:rPr>
          <w:rFonts w:ascii="Times New Roman" w:eastAsia="宋体" w:hAnsi="Times New Roman"/>
          <w:sz w:val="28"/>
        </w:rPr>
        <w:t># algorithm time complexity is: O(n log n)</w:t>
      </w:r>
    </w:p>
    <w:sectPr w:rsidR="009322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498619">
    <w:abstractNumId w:val="8"/>
  </w:num>
  <w:num w:numId="2" w16cid:durableId="245499655">
    <w:abstractNumId w:val="6"/>
  </w:num>
  <w:num w:numId="3" w16cid:durableId="874737449">
    <w:abstractNumId w:val="5"/>
  </w:num>
  <w:num w:numId="4" w16cid:durableId="1685932865">
    <w:abstractNumId w:val="4"/>
  </w:num>
  <w:num w:numId="5" w16cid:durableId="1715688784">
    <w:abstractNumId w:val="7"/>
  </w:num>
  <w:num w:numId="6" w16cid:durableId="2020934554">
    <w:abstractNumId w:val="3"/>
  </w:num>
  <w:num w:numId="7" w16cid:durableId="1935434060">
    <w:abstractNumId w:val="2"/>
  </w:num>
  <w:num w:numId="8" w16cid:durableId="921724422">
    <w:abstractNumId w:val="1"/>
  </w:num>
  <w:num w:numId="9" w16cid:durableId="55222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6F4D"/>
    <w:rsid w:val="00326F90"/>
    <w:rsid w:val="004354B5"/>
    <w:rsid w:val="009322F0"/>
    <w:rsid w:val="009E43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4D5E7"/>
  <w14:defaultImageDpi w14:val="300"/>
  <w15:docId w15:val="{F770620F-D9FE-4AC5-8DED-4D6FCDFD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1085</Words>
  <Characters>2789</Characters>
  <Application>Microsoft Office Word</Application>
  <DocSecurity>0</DocSecurity>
  <Lines>154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永恒 李</cp:lastModifiedBy>
  <cp:revision>2</cp:revision>
  <dcterms:created xsi:type="dcterms:W3CDTF">2026-06-29T09:02:00Z</dcterms:created>
  <dcterms:modified xsi:type="dcterms:W3CDTF">2026-06-29T09:02:00Z</dcterms:modified>
  <cp:category/>
</cp:coreProperties>
</file>