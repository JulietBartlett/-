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A5EB7" w14:textId="41783972" w:rsidR="00843A9A" w:rsidRDefault="001E4E40">
      <w:r>
        <w:rPr>
          <w:rFonts w:ascii="Times New Roman" w:eastAsia="宋体" w:hAnsi="Times New Roman" w:hint="eastAsia"/>
          <w:b/>
          <w:color w:val="000000"/>
          <w:sz w:val="32"/>
          <w:lang w:eastAsia="zh-CN"/>
        </w:rPr>
        <w:t>第七题</w:t>
      </w:r>
    </w:p>
    <w:p w14:paraId="60E0607B" w14:textId="77777777" w:rsidR="00843A9A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30"/>
          <w:lang w:eastAsia="zh-CN"/>
        </w:rPr>
        <w:t>一、</w:t>
      </w:r>
      <w:r>
        <w:rPr>
          <w:rFonts w:ascii="Times New Roman" w:eastAsia="宋体" w:hAnsi="Times New Roman"/>
          <w:b/>
          <w:color w:val="000000"/>
          <w:sz w:val="30"/>
          <w:lang w:eastAsia="zh-CN"/>
        </w:rPr>
        <w:t xml:space="preserve"> </w:t>
      </w:r>
      <w:r>
        <w:rPr>
          <w:rFonts w:ascii="Times New Roman" w:eastAsia="宋体" w:hAnsi="Times New Roman"/>
          <w:b/>
          <w:color w:val="000000"/>
          <w:sz w:val="30"/>
          <w:lang w:eastAsia="zh-CN"/>
        </w:rPr>
        <w:t>问题分析与算法设计思路</w:t>
      </w:r>
    </w:p>
    <w:p w14:paraId="71BAC887" w14:textId="3C40987D" w:rsidR="00843A9A" w:rsidRDefault="00000000">
      <w:pPr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>算法设计思路：</w:t>
      </w:r>
    </w:p>
    <w:p w14:paraId="25ABE92B" w14:textId="77777777" w:rsidR="00843A9A" w:rsidRDefault="00000000">
      <w:pPr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1. </w:t>
      </w:r>
      <w:r>
        <w:rPr>
          <w:rFonts w:ascii="Times New Roman" w:eastAsia="宋体" w:hAnsi="Times New Roman"/>
          <w:color w:val="000000"/>
          <w:sz w:val="28"/>
          <w:lang w:eastAsia="zh-CN"/>
        </w:rPr>
        <w:t>状态定义：设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8"/>
          <w:lang w:eastAsia="zh-CN"/>
        </w:rPr>
        <w:t>dp</w:t>
      </w:r>
      <w:proofErr w:type="spellEnd"/>
      <w:r>
        <w:rPr>
          <w:rFonts w:ascii="Times New Roman" w:eastAsia="宋体" w:hAnsi="Times New Roman"/>
          <w:color w:val="000000"/>
          <w:sz w:val="28"/>
          <w:lang w:eastAsia="zh-CN"/>
        </w:rPr>
        <w:t xml:space="preserve">[w] </w:t>
      </w:r>
      <w:r>
        <w:rPr>
          <w:rFonts w:ascii="Times New Roman" w:eastAsia="宋体" w:hAnsi="Times New Roman"/>
          <w:color w:val="000000"/>
          <w:sz w:val="28"/>
          <w:lang w:eastAsia="zh-CN"/>
        </w:rPr>
        <w:t>为推车载重量为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w </w:t>
      </w:r>
      <w:r>
        <w:rPr>
          <w:rFonts w:ascii="Times New Roman" w:eastAsia="宋体" w:hAnsi="Times New Roman"/>
          <w:color w:val="000000"/>
          <w:sz w:val="28"/>
          <w:lang w:eastAsia="zh-CN"/>
        </w:rPr>
        <w:t>时能够装入大理石的最大价值。</w:t>
      </w:r>
    </w:p>
    <w:p w14:paraId="4F1CCF7E" w14:textId="77777777" w:rsidR="00843A9A" w:rsidRDefault="00000000">
      <w:pPr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2. </w:t>
      </w:r>
      <w:r>
        <w:rPr>
          <w:rFonts w:ascii="Times New Roman" w:eastAsia="宋体" w:hAnsi="Times New Roman"/>
          <w:color w:val="000000"/>
          <w:sz w:val="28"/>
          <w:lang w:eastAsia="zh-CN"/>
        </w:rPr>
        <w:t>状态转移：</w:t>
      </w:r>
      <w:proofErr w:type="gramStart"/>
      <w:r>
        <w:rPr>
          <w:rFonts w:ascii="Times New Roman" w:eastAsia="宋体" w:hAnsi="Times New Roman"/>
          <w:color w:val="000000"/>
          <w:sz w:val="28"/>
          <w:lang w:eastAsia="zh-CN"/>
        </w:rPr>
        <w:t>遍历每</w:t>
      </w:r>
      <w:proofErr w:type="gramEnd"/>
      <w:r>
        <w:rPr>
          <w:rFonts w:ascii="Times New Roman" w:eastAsia="宋体" w:hAnsi="Times New Roman"/>
          <w:color w:val="000000"/>
          <w:sz w:val="28"/>
          <w:lang w:eastAsia="zh-CN"/>
        </w:rPr>
        <w:t>一块大理石（重量为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weight</w:t>
      </w:r>
      <w:r>
        <w:rPr>
          <w:rFonts w:ascii="Times New Roman" w:eastAsia="宋体" w:hAnsi="Times New Roman"/>
          <w:color w:val="000000"/>
          <w:sz w:val="28"/>
          <w:lang w:eastAsia="zh-CN"/>
        </w:rPr>
        <w:t>，价值为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value</w:t>
      </w:r>
      <w:r>
        <w:rPr>
          <w:rFonts w:ascii="Times New Roman" w:eastAsia="宋体" w:hAnsi="Times New Roman"/>
          <w:color w:val="000000"/>
          <w:sz w:val="28"/>
          <w:lang w:eastAsia="zh-CN"/>
        </w:rPr>
        <w:t>），对于当前大理石，推车容量从最大承重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W </w:t>
      </w:r>
      <w:r>
        <w:rPr>
          <w:rFonts w:ascii="Times New Roman" w:eastAsia="宋体" w:hAnsi="Times New Roman"/>
          <w:color w:val="000000"/>
          <w:sz w:val="28"/>
          <w:lang w:eastAsia="zh-CN"/>
        </w:rPr>
        <w:t>向下递减遍历至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weight</w:t>
      </w:r>
      <w:r>
        <w:rPr>
          <w:rFonts w:ascii="Times New Roman" w:eastAsia="宋体" w:hAnsi="Times New Roman"/>
          <w:color w:val="000000"/>
          <w:sz w:val="28"/>
          <w:lang w:eastAsia="zh-CN"/>
        </w:rPr>
        <w:t>。在此过程中判断是否将其放入推车：</w:t>
      </w:r>
    </w:p>
    <w:p w14:paraId="1F50E972" w14:textId="77777777" w:rsidR="00843A9A" w:rsidRDefault="00000000">
      <w:pPr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  </w:t>
      </w:r>
      <w:r>
        <w:rPr>
          <w:rFonts w:ascii="Times New Roman" w:eastAsia="宋体" w:hAnsi="Times New Roman"/>
          <w:color w:val="000000"/>
          <w:sz w:val="28"/>
          <w:lang w:eastAsia="zh-CN"/>
        </w:rPr>
        <w:t>状态转移方程为：</w:t>
      </w:r>
      <w:proofErr w:type="spellStart"/>
      <w:r>
        <w:rPr>
          <w:rFonts w:ascii="Times New Roman" w:eastAsia="宋体" w:hAnsi="Times New Roman"/>
          <w:color w:val="000000"/>
          <w:sz w:val="28"/>
          <w:lang w:eastAsia="zh-CN"/>
        </w:rPr>
        <w:t>dp</w:t>
      </w:r>
      <w:proofErr w:type="spellEnd"/>
      <w:r>
        <w:rPr>
          <w:rFonts w:ascii="Times New Roman" w:eastAsia="宋体" w:hAnsi="Times New Roman"/>
          <w:color w:val="000000"/>
          <w:sz w:val="28"/>
          <w:lang w:eastAsia="zh-CN"/>
        </w:rPr>
        <w:t>[w] = max(</w:t>
      </w:r>
      <w:proofErr w:type="spellStart"/>
      <w:r>
        <w:rPr>
          <w:rFonts w:ascii="Times New Roman" w:eastAsia="宋体" w:hAnsi="Times New Roman"/>
          <w:color w:val="000000"/>
          <w:sz w:val="28"/>
          <w:lang w:eastAsia="zh-CN"/>
        </w:rPr>
        <w:t>dp</w:t>
      </w:r>
      <w:proofErr w:type="spellEnd"/>
      <w:r>
        <w:rPr>
          <w:rFonts w:ascii="Times New Roman" w:eastAsia="宋体" w:hAnsi="Times New Roman"/>
          <w:color w:val="000000"/>
          <w:sz w:val="28"/>
          <w:lang w:eastAsia="zh-CN"/>
        </w:rPr>
        <w:t xml:space="preserve">[w], </w:t>
      </w:r>
      <w:proofErr w:type="spellStart"/>
      <w:proofErr w:type="gramStart"/>
      <w:r>
        <w:rPr>
          <w:rFonts w:ascii="Times New Roman" w:eastAsia="宋体" w:hAnsi="Times New Roman"/>
          <w:color w:val="000000"/>
          <w:sz w:val="28"/>
          <w:lang w:eastAsia="zh-CN"/>
        </w:rPr>
        <w:t>dp</w:t>
      </w:r>
      <w:proofErr w:type="spellEnd"/>
      <w:r>
        <w:rPr>
          <w:rFonts w:ascii="Times New Roman" w:eastAsia="宋体" w:hAnsi="Times New Roman"/>
          <w:color w:val="000000"/>
          <w:sz w:val="28"/>
          <w:lang w:eastAsia="zh-CN"/>
        </w:rPr>
        <w:t>[</w:t>
      </w:r>
      <w:proofErr w:type="gramEnd"/>
      <w:r>
        <w:rPr>
          <w:rFonts w:ascii="Times New Roman" w:eastAsia="宋体" w:hAnsi="Times New Roman"/>
          <w:color w:val="000000"/>
          <w:sz w:val="28"/>
          <w:lang w:eastAsia="zh-CN"/>
        </w:rPr>
        <w:t>w - weight] + value)</w:t>
      </w:r>
    </w:p>
    <w:p w14:paraId="7E1877A1" w14:textId="77777777" w:rsidR="00843A9A" w:rsidRDefault="00000000">
      <w:pPr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3. </w:t>
      </w:r>
      <w:r>
        <w:rPr>
          <w:rFonts w:ascii="Times New Roman" w:eastAsia="宋体" w:hAnsi="Times New Roman"/>
          <w:color w:val="000000"/>
          <w:sz w:val="28"/>
          <w:lang w:eastAsia="zh-CN"/>
        </w:rPr>
        <w:t>初始状态：</w:t>
      </w:r>
      <w:proofErr w:type="spellStart"/>
      <w:r>
        <w:rPr>
          <w:rFonts w:ascii="Times New Roman" w:eastAsia="宋体" w:hAnsi="Times New Roman"/>
          <w:color w:val="000000"/>
          <w:sz w:val="28"/>
          <w:lang w:eastAsia="zh-CN"/>
        </w:rPr>
        <w:t>dp</w:t>
      </w:r>
      <w:proofErr w:type="spellEnd"/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8"/>
          <w:lang w:eastAsia="zh-CN"/>
        </w:rPr>
        <w:t>数组全部初始化为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0</w:t>
      </w:r>
      <w:r>
        <w:rPr>
          <w:rFonts w:ascii="Times New Roman" w:eastAsia="宋体" w:hAnsi="Times New Roman"/>
          <w:color w:val="000000"/>
          <w:sz w:val="28"/>
          <w:lang w:eastAsia="zh-CN"/>
        </w:rPr>
        <w:t>，数组长度为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W+1</w:t>
      </w:r>
      <w:r>
        <w:rPr>
          <w:rFonts w:ascii="Times New Roman" w:eastAsia="宋体" w:hAnsi="Times New Roman"/>
          <w:color w:val="000000"/>
          <w:sz w:val="28"/>
          <w:lang w:eastAsia="zh-CN"/>
        </w:rPr>
        <w:t>（即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10</w:t>
      </w:r>
      <w:r>
        <w:rPr>
          <w:rFonts w:ascii="Times New Roman" w:eastAsia="宋体" w:hAnsi="Times New Roman"/>
          <w:color w:val="000000"/>
          <w:sz w:val="28"/>
          <w:lang w:eastAsia="zh-CN"/>
        </w:rPr>
        <w:t>）。</w:t>
      </w:r>
    </w:p>
    <w:p w14:paraId="0BB244B1" w14:textId="77777777" w:rsidR="00843A9A" w:rsidRDefault="00000000">
      <w:pPr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4. </w:t>
      </w:r>
      <w:r>
        <w:rPr>
          <w:rFonts w:ascii="Times New Roman" w:eastAsia="宋体" w:hAnsi="Times New Roman"/>
          <w:color w:val="000000"/>
          <w:sz w:val="28"/>
          <w:lang w:eastAsia="zh-CN"/>
        </w:rPr>
        <w:t>最终结果：全部遍历结束后，</w:t>
      </w:r>
      <w:proofErr w:type="spellStart"/>
      <w:r>
        <w:rPr>
          <w:rFonts w:ascii="Times New Roman" w:eastAsia="宋体" w:hAnsi="Times New Roman"/>
          <w:color w:val="000000"/>
          <w:sz w:val="28"/>
          <w:lang w:eastAsia="zh-CN"/>
        </w:rPr>
        <w:t>dp</w:t>
      </w:r>
      <w:proofErr w:type="spellEnd"/>
      <w:r>
        <w:rPr>
          <w:rFonts w:ascii="Times New Roman" w:eastAsia="宋体" w:hAnsi="Times New Roman"/>
          <w:color w:val="000000"/>
          <w:sz w:val="28"/>
          <w:lang w:eastAsia="zh-CN"/>
        </w:rPr>
        <w:t xml:space="preserve">[9] </w:t>
      </w:r>
      <w:r>
        <w:rPr>
          <w:rFonts w:ascii="Times New Roman" w:eastAsia="宋体" w:hAnsi="Times New Roman"/>
          <w:color w:val="000000"/>
          <w:sz w:val="28"/>
          <w:lang w:eastAsia="zh-CN"/>
        </w:rPr>
        <w:t>即为最大价值。</w:t>
      </w:r>
    </w:p>
    <w:p w14:paraId="5101EEAD" w14:textId="77777777" w:rsidR="00843A9A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30"/>
          <w:lang w:eastAsia="zh-CN"/>
        </w:rPr>
        <w:t>二、</w:t>
      </w:r>
      <w:r>
        <w:rPr>
          <w:rFonts w:ascii="Times New Roman" w:eastAsia="宋体" w:hAnsi="Times New Roman"/>
          <w:b/>
          <w:color w:val="000000"/>
          <w:sz w:val="30"/>
          <w:lang w:eastAsia="zh-CN"/>
        </w:rPr>
        <w:t xml:space="preserve"> </w:t>
      </w:r>
      <w:r>
        <w:rPr>
          <w:rFonts w:ascii="Times New Roman" w:eastAsia="宋体" w:hAnsi="Times New Roman"/>
          <w:b/>
          <w:color w:val="000000"/>
          <w:sz w:val="30"/>
          <w:lang w:eastAsia="zh-CN"/>
        </w:rPr>
        <w:t>时间复杂度与空间复杂度分析</w:t>
      </w:r>
    </w:p>
    <w:p w14:paraId="522E3B6A" w14:textId="77777777" w:rsidR="00843A9A" w:rsidRDefault="00000000">
      <w:pPr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>时间复杂度：</w:t>
      </w:r>
      <w:proofErr w:type="gramStart"/>
      <w:r>
        <w:rPr>
          <w:rFonts w:ascii="Times New Roman" w:eastAsia="宋体" w:hAnsi="Times New Roman"/>
          <w:color w:val="000000"/>
          <w:sz w:val="28"/>
          <w:lang w:eastAsia="zh-CN"/>
        </w:rPr>
        <w:t>O(</w:t>
      </w:r>
      <w:proofErr w:type="gramEnd"/>
      <w:r>
        <w:rPr>
          <w:rFonts w:ascii="Times New Roman" w:eastAsia="宋体" w:hAnsi="Times New Roman"/>
          <w:color w:val="000000"/>
          <w:sz w:val="28"/>
          <w:lang w:eastAsia="zh-CN"/>
        </w:rPr>
        <w:t>N * W)</w:t>
      </w:r>
    </w:p>
    <w:p w14:paraId="52AA1FCF" w14:textId="77777777" w:rsidR="00843A9A" w:rsidRDefault="00000000">
      <w:pPr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>其中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N </w:t>
      </w:r>
      <w:r>
        <w:rPr>
          <w:rFonts w:ascii="Times New Roman" w:eastAsia="宋体" w:hAnsi="Times New Roman"/>
          <w:color w:val="000000"/>
          <w:sz w:val="28"/>
          <w:lang w:eastAsia="zh-CN"/>
        </w:rPr>
        <w:t>为大理石的数量（本题中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N=4</w:t>
      </w:r>
      <w:r>
        <w:rPr>
          <w:rFonts w:ascii="Times New Roman" w:eastAsia="宋体" w:hAnsi="Times New Roman"/>
          <w:color w:val="000000"/>
          <w:sz w:val="28"/>
          <w:lang w:eastAsia="zh-CN"/>
        </w:rPr>
        <w:t>），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W </w:t>
      </w:r>
      <w:r>
        <w:rPr>
          <w:rFonts w:ascii="Times New Roman" w:eastAsia="宋体" w:hAnsi="Times New Roman"/>
          <w:color w:val="000000"/>
          <w:sz w:val="28"/>
          <w:lang w:eastAsia="zh-CN"/>
        </w:rPr>
        <w:t>为推车的最大承重（本题中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W=9</w:t>
      </w:r>
      <w:r>
        <w:rPr>
          <w:rFonts w:ascii="Times New Roman" w:eastAsia="宋体" w:hAnsi="Times New Roman"/>
          <w:color w:val="000000"/>
          <w:sz w:val="28"/>
          <w:lang w:eastAsia="zh-CN"/>
        </w:rPr>
        <w:t>）。外层循环遍历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N </w:t>
      </w:r>
      <w:r>
        <w:rPr>
          <w:rFonts w:ascii="Times New Roman" w:eastAsia="宋体" w:hAnsi="Times New Roman"/>
          <w:color w:val="000000"/>
          <w:sz w:val="28"/>
          <w:lang w:eastAsia="zh-CN"/>
        </w:rPr>
        <w:t>次，内层循环最多遍历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W </w:t>
      </w:r>
      <w:r>
        <w:rPr>
          <w:rFonts w:ascii="Times New Roman" w:eastAsia="宋体" w:hAnsi="Times New Roman"/>
          <w:color w:val="000000"/>
          <w:sz w:val="28"/>
          <w:lang w:eastAsia="zh-CN"/>
        </w:rPr>
        <w:t>次。由于只需要进行两层循环，</w:t>
      </w:r>
      <w:proofErr w:type="gramStart"/>
      <w:r>
        <w:rPr>
          <w:rFonts w:ascii="Times New Roman" w:eastAsia="宋体" w:hAnsi="Times New Roman"/>
          <w:color w:val="000000"/>
          <w:sz w:val="28"/>
          <w:lang w:eastAsia="zh-CN"/>
        </w:rPr>
        <w:t>总计算</w:t>
      </w:r>
      <w:proofErr w:type="gramEnd"/>
      <w:r>
        <w:rPr>
          <w:rFonts w:ascii="Times New Roman" w:eastAsia="宋体" w:hAnsi="Times New Roman"/>
          <w:color w:val="000000"/>
          <w:sz w:val="28"/>
          <w:lang w:eastAsia="zh-CN"/>
        </w:rPr>
        <w:t>规模与大理石数量和推车容量成正比。</w:t>
      </w:r>
    </w:p>
    <w:p w14:paraId="63931AEB" w14:textId="77777777" w:rsidR="00843A9A" w:rsidRDefault="00000000">
      <w:pPr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>空间复杂度：</w:t>
      </w:r>
      <w:r>
        <w:rPr>
          <w:rFonts w:ascii="Times New Roman" w:eastAsia="宋体" w:hAnsi="Times New Roman"/>
          <w:color w:val="000000"/>
          <w:sz w:val="28"/>
          <w:lang w:eastAsia="zh-CN"/>
        </w:rPr>
        <w:t>O(W)</w:t>
      </w:r>
    </w:p>
    <w:p w14:paraId="1D7C9798" w14:textId="77777777" w:rsidR="00843A9A" w:rsidRDefault="00000000">
      <w:pPr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>通过采用一维滚动数组（逆序遍历）来存储状态，只需要一个长度为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W+1 </w:t>
      </w:r>
      <w:r>
        <w:rPr>
          <w:rFonts w:ascii="Times New Roman" w:eastAsia="宋体" w:hAnsi="Times New Roman"/>
          <w:color w:val="000000"/>
          <w:sz w:val="28"/>
          <w:lang w:eastAsia="zh-CN"/>
        </w:rPr>
        <w:t>的一维数组即可，无需使用二维数组，因此空间复杂度被优化到了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O(W)</w:t>
      </w:r>
      <w:r>
        <w:rPr>
          <w:rFonts w:ascii="Times New Roman" w:eastAsia="宋体" w:hAnsi="Times New Roman"/>
          <w:color w:val="000000"/>
          <w:sz w:val="28"/>
          <w:lang w:eastAsia="zh-CN"/>
        </w:rPr>
        <w:t>。</w:t>
      </w:r>
    </w:p>
    <w:p w14:paraId="4FD05D1D" w14:textId="77777777" w:rsidR="00843A9A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30"/>
          <w:lang w:eastAsia="zh-CN"/>
        </w:rPr>
        <w:t>三、</w:t>
      </w:r>
      <w:r>
        <w:rPr>
          <w:rFonts w:ascii="Times New Roman" w:eastAsia="宋体" w:hAnsi="Times New Roman"/>
          <w:b/>
          <w:color w:val="000000"/>
          <w:sz w:val="30"/>
          <w:lang w:eastAsia="zh-CN"/>
        </w:rPr>
        <w:t xml:space="preserve"> Python</w:t>
      </w:r>
      <w:r>
        <w:rPr>
          <w:rFonts w:ascii="Times New Roman" w:eastAsia="宋体" w:hAnsi="Times New Roman"/>
          <w:b/>
          <w:color w:val="000000"/>
          <w:sz w:val="30"/>
          <w:lang w:eastAsia="zh-CN"/>
        </w:rPr>
        <w:t>编程实现</w:t>
      </w:r>
    </w:p>
    <w:p w14:paraId="0790F289" w14:textId="77777777" w:rsidR="00843A9A" w:rsidRDefault="00000000">
      <w:r>
        <w:rPr>
          <w:rFonts w:ascii="Times New Roman" w:eastAsia="宋体" w:hAnsi="Times New Roman"/>
          <w:color w:val="000000"/>
          <w:sz w:val="28"/>
        </w:rPr>
        <w:t xml:space="preserve"># </w:t>
      </w:r>
      <w:proofErr w:type="gramStart"/>
      <w:r>
        <w:rPr>
          <w:rFonts w:ascii="Times New Roman" w:eastAsia="宋体" w:hAnsi="Times New Roman"/>
          <w:color w:val="000000"/>
          <w:sz w:val="28"/>
        </w:rPr>
        <w:t>add</w:t>
      </w:r>
      <w:proofErr w:type="gramEnd"/>
      <w:r>
        <w:rPr>
          <w:rFonts w:ascii="Times New Roman" w:eastAsia="宋体" w:hAnsi="Times New Roman"/>
          <w:color w:val="000000"/>
          <w:sz w:val="28"/>
        </w:rPr>
        <w:t xml:space="preserve"> your code here</w:t>
      </w:r>
    </w:p>
    <w:p w14:paraId="5EB532CE" w14:textId="77777777" w:rsidR="00843A9A" w:rsidRDefault="00000000">
      <w:r>
        <w:rPr>
          <w:rFonts w:ascii="Times New Roman" w:eastAsia="宋体" w:hAnsi="Times New Roman"/>
          <w:color w:val="000000"/>
          <w:sz w:val="28"/>
        </w:rPr>
        <w:t>def solve_knapsack():</w:t>
      </w:r>
    </w:p>
    <w:p w14:paraId="686AFC26" w14:textId="77777777" w:rsidR="00843A9A" w:rsidRDefault="00000000">
      <w:r>
        <w:rPr>
          <w:rFonts w:ascii="Times New Roman" w:eastAsia="宋体" w:hAnsi="Times New Roman"/>
          <w:color w:val="000000"/>
          <w:sz w:val="28"/>
        </w:rPr>
        <w:lastRenderedPageBreak/>
        <w:t xml:space="preserve">    marbles = [(5, 10), (4, 40), (6, 30), (3, 50)]</w:t>
      </w:r>
    </w:p>
    <w:p w14:paraId="6B582C8C" w14:textId="77777777" w:rsidR="00843A9A" w:rsidRDefault="00000000">
      <w:r>
        <w:rPr>
          <w:rFonts w:ascii="Times New Roman" w:eastAsia="宋体" w:hAnsi="Times New Roman"/>
          <w:color w:val="000000"/>
          <w:sz w:val="28"/>
        </w:rPr>
        <w:t xml:space="preserve">    max_capacity = 9</w:t>
      </w:r>
    </w:p>
    <w:p w14:paraId="30B1E288" w14:textId="77777777" w:rsidR="00843A9A" w:rsidRDefault="00000000">
      <w:r>
        <w:rPr>
          <w:rFonts w:ascii="Times New Roman" w:eastAsia="宋体" w:hAnsi="Times New Roman"/>
          <w:color w:val="000000"/>
          <w:sz w:val="28"/>
        </w:rPr>
        <w:t xml:space="preserve">    </w:t>
      </w:r>
    </w:p>
    <w:p w14:paraId="334C55FF" w14:textId="77777777" w:rsidR="00843A9A" w:rsidRDefault="00000000">
      <w:r>
        <w:rPr>
          <w:rFonts w:ascii="Times New Roman" w:eastAsia="宋体" w:hAnsi="Times New Roman"/>
          <w:color w:val="000000"/>
          <w:sz w:val="28"/>
        </w:rPr>
        <w:t xml:space="preserve">    dp = [0] * (max_capacity + 1)</w:t>
      </w:r>
    </w:p>
    <w:p w14:paraId="128BE245" w14:textId="77777777" w:rsidR="00843A9A" w:rsidRDefault="00000000">
      <w:r>
        <w:rPr>
          <w:rFonts w:ascii="Times New Roman" w:eastAsia="宋体" w:hAnsi="Times New Roman"/>
          <w:color w:val="000000"/>
          <w:sz w:val="28"/>
        </w:rPr>
        <w:t xml:space="preserve">    </w:t>
      </w:r>
    </w:p>
    <w:p w14:paraId="1B74213F" w14:textId="77777777" w:rsidR="00843A9A" w:rsidRDefault="00000000">
      <w:r>
        <w:rPr>
          <w:rFonts w:ascii="Times New Roman" w:eastAsia="宋体" w:hAnsi="Times New Roman"/>
          <w:color w:val="000000"/>
          <w:sz w:val="28"/>
        </w:rPr>
        <w:t xml:space="preserve">    for weight, value in marbles:</w:t>
      </w:r>
    </w:p>
    <w:p w14:paraId="512C3FDC" w14:textId="77777777" w:rsidR="00843A9A" w:rsidRDefault="00000000">
      <w:r>
        <w:rPr>
          <w:rFonts w:ascii="Times New Roman" w:eastAsia="宋体" w:hAnsi="Times New Roman"/>
          <w:color w:val="000000"/>
          <w:sz w:val="28"/>
        </w:rPr>
        <w:t xml:space="preserve">        for w in range(max_capacity, weight - 1, -1):</w:t>
      </w:r>
    </w:p>
    <w:p w14:paraId="299AA9D3" w14:textId="77777777" w:rsidR="00843A9A" w:rsidRDefault="00000000">
      <w:r>
        <w:rPr>
          <w:rFonts w:ascii="Times New Roman" w:eastAsia="宋体" w:hAnsi="Times New Roman"/>
          <w:color w:val="000000"/>
          <w:sz w:val="28"/>
        </w:rPr>
        <w:t xml:space="preserve">            dp[w] = max(dp[w], dp[w - weight] + value)</w:t>
      </w:r>
    </w:p>
    <w:p w14:paraId="2D71C165" w14:textId="77777777" w:rsidR="00843A9A" w:rsidRDefault="00000000">
      <w:r>
        <w:rPr>
          <w:rFonts w:ascii="Times New Roman" w:eastAsia="宋体" w:hAnsi="Times New Roman"/>
          <w:color w:val="000000"/>
          <w:sz w:val="28"/>
        </w:rPr>
        <w:t xml:space="preserve">            </w:t>
      </w:r>
    </w:p>
    <w:p w14:paraId="00150CF2" w14:textId="77777777" w:rsidR="00843A9A" w:rsidRDefault="00000000">
      <w:r>
        <w:rPr>
          <w:rFonts w:ascii="Times New Roman" w:eastAsia="宋体" w:hAnsi="Times New Roman"/>
          <w:color w:val="000000"/>
          <w:sz w:val="28"/>
        </w:rPr>
        <w:t xml:space="preserve">    return dp[max_capacity]</w:t>
      </w:r>
    </w:p>
    <w:p w14:paraId="429E5DCE" w14:textId="77777777" w:rsidR="00843A9A" w:rsidRDefault="00843A9A"/>
    <w:p w14:paraId="50818306" w14:textId="77777777" w:rsidR="00843A9A" w:rsidRDefault="00000000">
      <w:r>
        <w:rPr>
          <w:rFonts w:ascii="Times New Roman" w:eastAsia="宋体" w:hAnsi="Times New Roman"/>
          <w:color w:val="000000"/>
          <w:sz w:val="28"/>
        </w:rPr>
        <w:t>max_value = solve_knapsack()</w:t>
      </w:r>
    </w:p>
    <w:p w14:paraId="138C66D5" w14:textId="77777777" w:rsidR="00843A9A" w:rsidRDefault="00000000">
      <w:r>
        <w:rPr>
          <w:rFonts w:ascii="Times New Roman" w:eastAsia="宋体" w:hAnsi="Times New Roman"/>
          <w:color w:val="000000"/>
          <w:sz w:val="28"/>
        </w:rPr>
        <w:t>print(f"</w:t>
      </w:r>
      <w:r>
        <w:rPr>
          <w:rFonts w:ascii="Times New Roman" w:eastAsia="宋体" w:hAnsi="Times New Roman"/>
          <w:color w:val="000000"/>
          <w:sz w:val="28"/>
        </w:rPr>
        <w:t>最大价值为</w:t>
      </w:r>
      <w:r>
        <w:rPr>
          <w:rFonts w:ascii="Times New Roman" w:eastAsia="宋体" w:hAnsi="Times New Roman"/>
          <w:color w:val="000000"/>
          <w:sz w:val="28"/>
        </w:rPr>
        <w:t>: {max_value}")</w:t>
      </w:r>
    </w:p>
    <w:p w14:paraId="0C51B134" w14:textId="77777777" w:rsidR="00843A9A" w:rsidRDefault="00843A9A"/>
    <w:p w14:paraId="3507D7BB" w14:textId="77777777" w:rsidR="00843A9A" w:rsidRDefault="00000000">
      <w:r>
        <w:rPr>
          <w:rFonts w:ascii="Times New Roman" w:eastAsia="宋体" w:hAnsi="Times New Roman"/>
          <w:color w:val="000000"/>
          <w:sz w:val="28"/>
        </w:rPr>
        <w:t># your algorithm time complexity is: O(N * W)</w:t>
      </w:r>
    </w:p>
    <w:sectPr w:rsidR="00843A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9390372">
    <w:abstractNumId w:val="8"/>
  </w:num>
  <w:num w:numId="2" w16cid:durableId="2118593864">
    <w:abstractNumId w:val="6"/>
  </w:num>
  <w:num w:numId="3" w16cid:durableId="595747863">
    <w:abstractNumId w:val="5"/>
  </w:num>
  <w:num w:numId="4" w16cid:durableId="585191918">
    <w:abstractNumId w:val="4"/>
  </w:num>
  <w:num w:numId="5" w16cid:durableId="1807508530">
    <w:abstractNumId w:val="7"/>
  </w:num>
  <w:num w:numId="6" w16cid:durableId="970285715">
    <w:abstractNumId w:val="3"/>
  </w:num>
  <w:num w:numId="7" w16cid:durableId="496460207">
    <w:abstractNumId w:val="2"/>
  </w:num>
  <w:num w:numId="8" w16cid:durableId="840002806">
    <w:abstractNumId w:val="1"/>
  </w:num>
  <w:num w:numId="9" w16cid:durableId="1350059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E40"/>
    <w:rsid w:val="0029639D"/>
    <w:rsid w:val="00316F4D"/>
    <w:rsid w:val="00326F90"/>
    <w:rsid w:val="00843A9A"/>
    <w:rsid w:val="00AA1D8D"/>
    <w:rsid w:val="00B47730"/>
    <w:rsid w:val="00BD76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705294"/>
  <w14:defaultImageDpi w14:val="300"/>
  <w15:docId w15:val="{F770620F-D9FE-4AC5-8DED-4D6FCDFD7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362</Words>
  <Characters>596</Characters>
  <Application>Microsoft Office Word</Application>
  <DocSecurity>0</DocSecurity>
  <Lines>28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永恒 李</cp:lastModifiedBy>
  <cp:revision>2</cp:revision>
  <dcterms:created xsi:type="dcterms:W3CDTF">2026-06-29T10:19:00Z</dcterms:created>
  <dcterms:modified xsi:type="dcterms:W3CDTF">2026-06-29T10:19:00Z</dcterms:modified>
  <cp:category/>
</cp:coreProperties>
</file>