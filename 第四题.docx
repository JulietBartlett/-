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3C1D" w14:textId="0F97428C" w:rsidR="00083E37" w:rsidRDefault="00627785">
      <w:pPr>
        <w:spacing w:after="240"/>
        <w:jc w:val="center"/>
      </w:pPr>
      <w:r>
        <w:rPr>
          <w:rFonts w:ascii="Times New Roman" w:eastAsia="宋体" w:hAnsi="Times New Roman" w:hint="eastAsia"/>
          <w:b/>
          <w:color w:val="000000"/>
          <w:sz w:val="32"/>
          <w:lang w:eastAsia="zh-CN"/>
        </w:rPr>
        <w:t>第四题</w:t>
      </w:r>
    </w:p>
    <w:p w14:paraId="1CB33C61" w14:textId="07B8F429" w:rsidR="00083E37" w:rsidRDefault="00627785">
      <w:pPr>
        <w:keepNext/>
        <w:spacing w:before="240" w:after="120"/>
        <w:rPr>
          <w:lang w:eastAsia="zh-CN"/>
        </w:rPr>
      </w:pPr>
      <w:r>
        <w:rPr>
          <w:rFonts w:ascii="Times New Roman" w:eastAsia="宋体" w:hAnsi="Times New Roman" w:hint="eastAsia"/>
          <w:b/>
          <w:color w:val="000000"/>
          <w:sz w:val="30"/>
          <w:lang w:eastAsia="zh-CN"/>
        </w:rPr>
        <w:t>一</w:t>
      </w:r>
      <w:r w:rsidR="00000000">
        <w:rPr>
          <w:rFonts w:ascii="Times New Roman" w:eastAsia="宋体" w:hAnsi="Times New Roman"/>
          <w:b/>
          <w:color w:val="000000"/>
          <w:sz w:val="30"/>
          <w:lang w:eastAsia="zh-CN"/>
        </w:rPr>
        <w:t>、</w:t>
      </w:r>
      <w:r w:rsidR="00000000"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O(log n) </w:t>
      </w:r>
      <w:r w:rsidR="00000000">
        <w:rPr>
          <w:rFonts w:ascii="Times New Roman" w:eastAsia="宋体" w:hAnsi="Times New Roman"/>
          <w:b/>
          <w:color w:val="000000"/>
          <w:sz w:val="30"/>
          <w:lang w:eastAsia="zh-CN"/>
        </w:rPr>
        <w:t>时间复杂</w:t>
      </w:r>
      <w:proofErr w:type="gramStart"/>
      <w:r w:rsidR="00000000">
        <w:rPr>
          <w:rFonts w:ascii="Times New Roman" w:eastAsia="宋体" w:hAnsi="Times New Roman"/>
          <w:b/>
          <w:color w:val="000000"/>
          <w:sz w:val="30"/>
          <w:lang w:eastAsia="zh-CN"/>
        </w:rPr>
        <w:t>度寻找</w:t>
      </w:r>
      <w:proofErr w:type="gramEnd"/>
      <w:r w:rsidR="00000000">
        <w:rPr>
          <w:rFonts w:ascii="Times New Roman" w:eastAsia="宋体" w:hAnsi="Times New Roman"/>
          <w:b/>
          <w:color w:val="000000"/>
          <w:sz w:val="30"/>
          <w:lang w:eastAsia="zh-CN"/>
        </w:rPr>
        <w:t>单个局部最小值</w:t>
      </w:r>
    </w:p>
    <w:p w14:paraId="23202929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 xml:space="preserve">1. </w:t>
      </w:r>
      <w:proofErr w:type="spellStart"/>
      <w:r>
        <w:rPr>
          <w:rFonts w:ascii="Times New Roman" w:eastAsia="宋体" w:hAnsi="Times New Roman"/>
          <w:color w:val="000000"/>
          <w:sz w:val="24"/>
        </w:rPr>
        <w:t>算法设计思路</w:t>
      </w:r>
      <w:proofErr w:type="spellEnd"/>
    </w:p>
    <w:p w14:paraId="23D7CE28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>在</w:t>
      </w:r>
      <w:r>
        <w:rPr>
          <w:rFonts w:ascii="Times New Roman" w:eastAsia="宋体" w:hAnsi="Times New Roman"/>
          <w:color w:val="000000"/>
          <w:sz w:val="24"/>
        </w:rPr>
        <w:t xml:space="preserve"> O(log n) </w:t>
      </w:r>
      <w:r>
        <w:rPr>
          <w:rFonts w:ascii="Times New Roman" w:eastAsia="宋体" w:hAnsi="Times New Roman"/>
          <w:color w:val="000000"/>
          <w:sz w:val="24"/>
        </w:rPr>
        <w:t>的时间复杂度下寻找元素，通常需要使用二分查找（</w:t>
      </w:r>
      <w:r>
        <w:rPr>
          <w:rFonts w:ascii="Times New Roman" w:eastAsia="宋体" w:hAnsi="Times New Roman"/>
          <w:color w:val="000000"/>
          <w:sz w:val="24"/>
        </w:rPr>
        <w:t>Binary Search</w:t>
      </w:r>
      <w:r>
        <w:rPr>
          <w:rFonts w:ascii="Times New Roman" w:eastAsia="宋体" w:hAnsi="Times New Roman"/>
          <w:color w:val="000000"/>
          <w:sz w:val="24"/>
        </w:rPr>
        <w:t>）的思想。由于数组中的元素各不相同，且满足边界条件</w:t>
      </w:r>
      <w:r>
        <w:rPr>
          <w:rFonts w:ascii="Times New Roman" w:eastAsia="宋体" w:hAnsi="Times New Roman"/>
          <w:color w:val="000000"/>
          <w:sz w:val="24"/>
        </w:rPr>
        <w:t xml:space="preserve"> A[0] &gt; A[1]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A[n-2] &lt; A[n-1]</w:t>
      </w:r>
      <w:r>
        <w:rPr>
          <w:rFonts w:ascii="Times New Roman" w:eastAsia="宋体" w:hAnsi="Times New Roman"/>
          <w:color w:val="000000"/>
          <w:sz w:val="24"/>
        </w:rPr>
        <w:t>，说明数组从左侧开始是下降的，从右侧结束是上升的。这就保证</w:t>
      </w:r>
      <w:r>
        <w:rPr>
          <w:rFonts w:ascii="Times New Roman" w:eastAsia="宋体" w:hAnsi="Times New Roman"/>
          <w:color w:val="000000"/>
          <w:sz w:val="24"/>
        </w:rPr>
        <w:t xml:space="preserve"> tour </w:t>
      </w:r>
      <w:r>
        <w:rPr>
          <w:rFonts w:ascii="Times New Roman" w:eastAsia="宋体" w:hAnsi="Times New Roman"/>
          <w:color w:val="000000"/>
          <w:sz w:val="24"/>
        </w:rPr>
        <w:t>中至少存在一个局部最小值。</w:t>
      </w:r>
    </w:p>
    <w:p w14:paraId="290C9A37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>当我们检查中间元素</w:t>
      </w:r>
      <w:r>
        <w:rPr>
          <w:rFonts w:ascii="Times New Roman" w:eastAsia="宋体" w:hAnsi="Times New Roman"/>
          <w:color w:val="000000"/>
          <w:sz w:val="24"/>
        </w:rPr>
        <w:t xml:space="preserve"> A[mid] </w:t>
      </w:r>
      <w:r>
        <w:rPr>
          <w:rFonts w:ascii="Times New Roman" w:eastAsia="宋体" w:hAnsi="Times New Roman"/>
          <w:color w:val="000000"/>
          <w:sz w:val="24"/>
        </w:rPr>
        <w:t>时：</w:t>
      </w:r>
    </w:p>
    <w:p w14:paraId="638506F8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 xml:space="preserve">- </w:t>
      </w:r>
      <w:r>
        <w:rPr>
          <w:rFonts w:ascii="Times New Roman" w:eastAsia="宋体" w:hAnsi="Times New Roman"/>
          <w:color w:val="000000"/>
          <w:sz w:val="24"/>
        </w:rPr>
        <w:t>如果</w:t>
      </w:r>
      <w:r>
        <w:rPr>
          <w:rFonts w:ascii="Times New Roman" w:eastAsia="宋体" w:hAnsi="Times New Roman"/>
          <w:color w:val="000000"/>
          <w:sz w:val="24"/>
        </w:rPr>
        <w:t xml:space="preserve"> A[mid] &lt; A[mid-1] </w:t>
      </w:r>
      <w:r>
        <w:rPr>
          <w:rFonts w:ascii="Times New Roman" w:eastAsia="宋体" w:hAnsi="Times New Roman"/>
          <w:color w:val="000000"/>
          <w:sz w:val="24"/>
        </w:rPr>
        <w:t>且</w:t>
      </w:r>
      <w:r>
        <w:rPr>
          <w:rFonts w:ascii="Times New Roman" w:eastAsia="宋体" w:hAnsi="Times New Roman"/>
          <w:color w:val="000000"/>
          <w:sz w:val="24"/>
        </w:rPr>
        <w:t xml:space="preserve"> A[mid] &lt; A[mid+1]</w:t>
      </w:r>
      <w:r>
        <w:rPr>
          <w:rFonts w:ascii="Times New Roman" w:eastAsia="宋体" w:hAnsi="Times New Roman"/>
          <w:color w:val="000000"/>
          <w:sz w:val="24"/>
        </w:rPr>
        <w:t>，则</w:t>
      </w:r>
      <w:r>
        <w:rPr>
          <w:rFonts w:ascii="Times New Roman" w:eastAsia="宋体" w:hAnsi="Times New Roman"/>
          <w:color w:val="000000"/>
          <w:sz w:val="24"/>
        </w:rPr>
        <w:t xml:space="preserve"> A[mid] </w:t>
      </w:r>
      <w:r>
        <w:rPr>
          <w:rFonts w:ascii="Times New Roman" w:eastAsia="宋体" w:hAnsi="Times New Roman"/>
          <w:color w:val="000000"/>
          <w:sz w:val="24"/>
        </w:rPr>
        <w:t>已经是一个局部最小值，直接返回。</w:t>
      </w:r>
    </w:p>
    <w:p w14:paraId="016953E1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 xml:space="preserve">- </w:t>
      </w:r>
      <w:r>
        <w:rPr>
          <w:rFonts w:ascii="Times New Roman" w:eastAsia="宋体" w:hAnsi="Times New Roman"/>
          <w:color w:val="000000"/>
          <w:sz w:val="24"/>
        </w:rPr>
        <w:t>如果</w:t>
      </w:r>
      <w:r>
        <w:rPr>
          <w:rFonts w:ascii="Times New Roman" w:eastAsia="宋体" w:hAnsi="Times New Roman"/>
          <w:color w:val="000000"/>
          <w:sz w:val="24"/>
        </w:rPr>
        <w:t xml:space="preserve"> A[mid] &gt; A[mid-1]</w:t>
      </w:r>
      <w:r>
        <w:rPr>
          <w:rFonts w:ascii="Times New Roman" w:eastAsia="宋体" w:hAnsi="Times New Roman"/>
          <w:color w:val="000000"/>
          <w:sz w:val="24"/>
        </w:rPr>
        <w:t>，由于</w:t>
      </w:r>
      <w:r>
        <w:rPr>
          <w:rFonts w:ascii="Times New Roman" w:eastAsia="宋体" w:hAnsi="Times New Roman"/>
          <w:color w:val="000000"/>
          <w:sz w:val="24"/>
        </w:rPr>
        <w:t xml:space="preserve"> A[0] &gt; A[1]</w:t>
      </w:r>
      <w:r>
        <w:rPr>
          <w:rFonts w:ascii="Times New Roman" w:eastAsia="宋体" w:hAnsi="Times New Roman"/>
          <w:color w:val="000000"/>
          <w:sz w:val="24"/>
        </w:rPr>
        <w:t>，说明在左半部分</w:t>
      </w:r>
      <w:r>
        <w:rPr>
          <w:rFonts w:ascii="Times New Roman" w:eastAsia="宋体" w:hAnsi="Times New Roman"/>
          <w:color w:val="000000"/>
          <w:sz w:val="24"/>
        </w:rPr>
        <w:t xml:space="preserve"> [0, mid] </w:t>
      </w:r>
      <w:r>
        <w:rPr>
          <w:rFonts w:ascii="Times New Roman" w:eastAsia="宋体" w:hAnsi="Times New Roman"/>
          <w:color w:val="000000"/>
          <w:sz w:val="24"/>
        </w:rPr>
        <w:t>之间，序列必然经历了一次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先下降后上升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的过程，因此左半部分一定包含至少一个局部最小值。我们可以将查找范围缩小到左半部分。</w:t>
      </w:r>
    </w:p>
    <w:p w14:paraId="40C394E9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 xml:space="preserve">- </w:t>
      </w:r>
      <w:r>
        <w:rPr>
          <w:rFonts w:ascii="Times New Roman" w:eastAsia="宋体" w:hAnsi="Times New Roman"/>
          <w:color w:val="000000"/>
          <w:sz w:val="24"/>
        </w:rPr>
        <w:t>如果</w:t>
      </w:r>
      <w:r>
        <w:rPr>
          <w:rFonts w:ascii="Times New Roman" w:eastAsia="宋体" w:hAnsi="Times New Roman"/>
          <w:color w:val="000000"/>
          <w:sz w:val="24"/>
        </w:rPr>
        <w:t xml:space="preserve"> A[mid] &gt; A[mid+</w:t>
      </w:r>
      <w:proofErr w:type="gramStart"/>
      <w:r>
        <w:rPr>
          <w:rFonts w:ascii="Times New Roman" w:eastAsia="宋体" w:hAnsi="Times New Roman"/>
          <w:color w:val="000000"/>
          <w:sz w:val="24"/>
        </w:rPr>
        <w:t>1]</w:t>
      </w:r>
      <w:r>
        <w:rPr>
          <w:rFonts w:ascii="Times New Roman" w:eastAsia="宋体" w:hAnsi="Times New Roman"/>
          <w:color w:val="000000"/>
          <w:sz w:val="24"/>
        </w:rPr>
        <w:t>，</w:t>
      </w:r>
      <w:proofErr w:type="gramEnd"/>
      <w:r>
        <w:rPr>
          <w:rFonts w:ascii="Times New Roman" w:eastAsia="宋体" w:hAnsi="Times New Roman"/>
          <w:color w:val="000000"/>
          <w:sz w:val="24"/>
        </w:rPr>
        <w:t>同理，由于右侧边界是上升的，右半部分</w:t>
      </w:r>
      <w:r>
        <w:rPr>
          <w:rFonts w:ascii="Times New Roman" w:eastAsia="宋体" w:hAnsi="Times New Roman"/>
          <w:color w:val="000000"/>
          <w:sz w:val="24"/>
        </w:rPr>
        <w:t xml:space="preserve"> [mid, n-1] </w:t>
      </w:r>
      <w:proofErr w:type="spellStart"/>
      <w:proofErr w:type="gramStart"/>
      <w:r>
        <w:rPr>
          <w:rFonts w:ascii="Times New Roman" w:eastAsia="宋体" w:hAnsi="Times New Roman"/>
          <w:color w:val="000000"/>
          <w:sz w:val="24"/>
        </w:rPr>
        <w:t>必然经历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先下降后上升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的过程</w:t>
      </w:r>
      <w:proofErr w:type="gramEnd"/>
      <w:r>
        <w:rPr>
          <w:rFonts w:ascii="Times New Roman" w:eastAsia="宋体" w:hAnsi="Times New Roman"/>
          <w:color w:val="000000"/>
          <w:sz w:val="24"/>
        </w:rPr>
        <w:t>，因此右半部分一定包含至少一个局部最小值</w:t>
      </w:r>
      <w:proofErr w:type="spellEnd"/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我们可以将查找范围缩小到右半部分。</w:t>
      </w:r>
    </w:p>
    <w:p w14:paraId="2A349500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2. 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代码实现</w:t>
      </w:r>
    </w:p>
    <w:p w14:paraId="4167F1C4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def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find_one_local_minimum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(A):</w:t>
      </w:r>
    </w:p>
    <w:p w14:paraId="4BB2C1EC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>"""</w:t>
      </w:r>
    </w:p>
    <w:p w14:paraId="23C64CC8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在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O(log n)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时间复杂度下寻找单个局部最小值。</w:t>
      </w:r>
    </w:p>
    <w:p w14:paraId="097C6A87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适用于相邻元素不相等的数组。</w:t>
      </w:r>
    </w:p>
    <w:p w14:paraId="050F76AB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</w:rPr>
        <w:t>"""</w:t>
      </w:r>
    </w:p>
    <w:p w14:paraId="3D482562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if not A:</w:t>
      </w:r>
    </w:p>
    <w:p w14:paraId="13CF015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return None</w:t>
      </w:r>
    </w:p>
    <w:p w14:paraId="077306D4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62D9AA89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left, right = 0,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len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(A) - 1</w:t>
      </w:r>
    </w:p>
    <w:p w14:paraId="53703A7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</w:p>
    <w:p w14:paraId="137FA1E7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#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核心二分逻辑：沿着下降的斜率走，必然能找到谷底（局部最小值）</w:t>
      </w:r>
    </w:p>
    <w:p w14:paraId="2272D70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lastRenderedPageBreak/>
        <w:t xml:space="preserve">    </w:t>
      </w:r>
      <w:r w:rsidRPr="00A42D25">
        <w:rPr>
          <w:rFonts w:ascii="Courier New" w:eastAsia="宋体" w:hAnsi="Courier New"/>
          <w:color w:val="000000"/>
          <w:sz w:val="24"/>
        </w:rPr>
        <w:t>while left &lt; right:</w:t>
      </w:r>
    </w:p>
    <w:p w14:paraId="2AAF5B7E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mid = left + (right - left) // 2</w:t>
      </w:r>
    </w:p>
    <w:p w14:paraId="2455BC9A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083132E5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#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如果当前元素比右边的元素大，说明处于下降趋势</w:t>
      </w:r>
    </w:p>
    <w:p w14:paraId="627A319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    </w:t>
      </w:r>
      <w:r w:rsidRPr="00A42D25">
        <w:rPr>
          <w:rFonts w:ascii="Courier New" w:eastAsia="宋体" w:hAnsi="Courier New"/>
          <w:color w:val="000000"/>
          <w:sz w:val="24"/>
        </w:rPr>
        <w:t xml:space="preserve">#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局部最小值必然在右侧（不包括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mid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本身</w:t>
      </w:r>
      <w:proofErr w:type="spellEnd"/>
      <w:r w:rsidRPr="00A42D25">
        <w:rPr>
          <w:rFonts w:ascii="Courier New" w:eastAsia="宋体" w:hAnsi="Courier New" w:hint="eastAsia"/>
          <w:color w:val="000000"/>
          <w:sz w:val="24"/>
        </w:rPr>
        <w:t>）</w:t>
      </w:r>
    </w:p>
    <w:p w14:paraId="04CD42C1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if A[mid] &gt;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mid + 1]:</w:t>
      </w:r>
    </w:p>
    <w:p w14:paraId="518691D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    left = mid + 1</w:t>
      </w:r>
    </w:p>
    <w:p w14:paraId="3296F4D9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#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如果当前元素比右边的元素小，说明处于上升趋势</w:t>
      </w:r>
      <w:proofErr w:type="spellEnd"/>
    </w:p>
    <w:p w14:paraId="643C04B1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#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局部最小值必然在左侧（可能就是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mid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本身</w:t>
      </w:r>
      <w:proofErr w:type="spellEnd"/>
      <w:r w:rsidRPr="00A42D25">
        <w:rPr>
          <w:rFonts w:ascii="Courier New" w:eastAsia="宋体" w:hAnsi="Courier New" w:hint="eastAsia"/>
          <w:color w:val="000000"/>
          <w:sz w:val="24"/>
        </w:rPr>
        <w:t>）</w:t>
      </w:r>
    </w:p>
    <w:p w14:paraId="6D8CEEA9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else:</w:t>
      </w:r>
    </w:p>
    <w:p w14:paraId="52ACCCF8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    right = mid</w:t>
      </w:r>
    </w:p>
    <w:p w14:paraId="4A401E6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    </w:t>
      </w:r>
    </w:p>
    <w:p w14:paraId="18DC681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# </w:t>
      </w:r>
      <w:r w:rsidRPr="00A42D25">
        <w:rPr>
          <w:rFonts w:ascii="Courier New" w:eastAsia="宋体" w:hAnsi="Courier New" w:hint="eastAsia"/>
          <w:color w:val="000000"/>
          <w:sz w:val="24"/>
        </w:rPr>
        <w:t>当</w:t>
      </w:r>
      <w:r w:rsidRPr="00A42D25">
        <w:rPr>
          <w:rFonts w:ascii="Courier New" w:eastAsia="宋体" w:hAnsi="Courier New"/>
          <w:color w:val="000000"/>
          <w:sz w:val="24"/>
        </w:rPr>
        <w:t xml:space="preserve"> left == right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时，我们就找到了局部最小值</w:t>
      </w:r>
      <w:proofErr w:type="spellEnd"/>
    </w:p>
    <w:p w14:paraId="6456B670" w14:textId="6DA1CF23" w:rsidR="00A42D25" w:rsidRDefault="00A42D25" w:rsidP="00A42D25">
      <w:pPr>
        <w:spacing w:after="120" w:line="300" w:lineRule="auto"/>
        <w:ind w:firstLine="576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>return A[left]</w:t>
      </w:r>
    </w:p>
    <w:p w14:paraId="297090E3" w14:textId="26674F37" w:rsidR="00083E37" w:rsidRDefault="00000000" w:rsidP="00A42D25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 xml:space="preserve">3. </w:t>
      </w:r>
      <w:proofErr w:type="spellStart"/>
      <w:r>
        <w:rPr>
          <w:rFonts w:ascii="Times New Roman" w:eastAsia="宋体" w:hAnsi="Times New Roman"/>
          <w:color w:val="000000"/>
          <w:sz w:val="24"/>
        </w:rPr>
        <w:t>复杂度分析</w:t>
      </w:r>
      <w:proofErr w:type="spellEnd"/>
    </w:p>
    <w:p w14:paraId="5E731773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 xml:space="preserve">- </w:t>
      </w:r>
      <w:r>
        <w:rPr>
          <w:rFonts w:ascii="Times New Roman" w:eastAsia="宋体" w:hAnsi="Times New Roman"/>
          <w:color w:val="000000"/>
          <w:sz w:val="24"/>
        </w:rPr>
        <w:t>时间复杂度：</w:t>
      </w:r>
      <w:r>
        <w:rPr>
          <w:rFonts w:ascii="Times New Roman" w:eastAsia="宋体" w:hAnsi="Times New Roman"/>
          <w:color w:val="000000"/>
          <w:sz w:val="24"/>
        </w:rPr>
        <w:t>O(log n)</w:t>
      </w:r>
      <w:r>
        <w:rPr>
          <w:rFonts w:ascii="Times New Roman" w:eastAsia="宋体" w:hAnsi="Times New Roman"/>
          <w:color w:val="000000"/>
          <w:sz w:val="24"/>
        </w:rPr>
        <w:t>。因为每次循环迭代都将搜索空间减半。</w:t>
      </w:r>
    </w:p>
    <w:p w14:paraId="00577F75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eastAsia="宋体" w:hAnsi="Times New Roman"/>
          <w:color w:val="000000"/>
          <w:sz w:val="24"/>
        </w:rPr>
        <w:t>空间复杂度：</w:t>
      </w:r>
      <w:proofErr w:type="gramStart"/>
      <w:r>
        <w:rPr>
          <w:rFonts w:ascii="Times New Roman" w:eastAsia="宋体" w:hAnsi="Times New Roman"/>
          <w:color w:val="000000"/>
          <w:sz w:val="24"/>
        </w:rPr>
        <w:t>O</w:t>
      </w:r>
      <w:proofErr w:type="spellEnd"/>
      <w:r>
        <w:rPr>
          <w:rFonts w:ascii="Times New Roman" w:eastAsia="宋体" w:hAnsi="Times New Roman"/>
          <w:color w:val="000000"/>
          <w:sz w:val="24"/>
        </w:rPr>
        <w:t>(1)</w:t>
      </w:r>
      <w:r>
        <w:rPr>
          <w:rFonts w:ascii="Times New Roman" w:eastAsia="宋体" w:hAnsi="Times New Roman"/>
          <w:color w:val="000000"/>
          <w:sz w:val="24"/>
        </w:rPr>
        <w:t>。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算法只使用了常数个辅助变量，属于原地查找。</w:t>
      </w:r>
    </w:p>
    <w:p w14:paraId="37C15577" w14:textId="678503B3" w:rsidR="00083E37" w:rsidRDefault="00627785">
      <w:pPr>
        <w:keepNext/>
        <w:spacing w:before="240" w:after="120"/>
      </w:pPr>
      <w:r>
        <w:rPr>
          <w:rFonts w:ascii="Times New Roman" w:eastAsia="宋体" w:hAnsi="Times New Roman" w:hint="eastAsia"/>
          <w:b/>
          <w:color w:val="000000"/>
          <w:sz w:val="30"/>
          <w:lang w:eastAsia="zh-CN"/>
        </w:rPr>
        <w:t>二</w:t>
      </w:r>
      <w:r w:rsidR="00000000">
        <w:rPr>
          <w:rFonts w:ascii="Times New Roman" w:eastAsia="宋体" w:hAnsi="Times New Roman"/>
          <w:b/>
          <w:color w:val="000000"/>
          <w:sz w:val="30"/>
        </w:rPr>
        <w:t>、</w:t>
      </w:r>
      <w:r w:rsidR="00000000">
        <w:rPr>
          <w:rFonts w:ascii="Times New Roman" w:eastAsia="宋体" w:hAnsi="Times New Roman"/>
          <w:b/>
          <w:color w:val="000000"/>
          <w:sz w:val="30"/>
        </w:rPr>
        <w:t xml:space="preserve"> </w:t>
      </w:r>
      <w:proofErr w:type="spellStart"/>
      <w:r w:rsidR="00000000">
        <w:rPr>
          <w:rFonts w:ascii="Times New Roman" w:eastAsia="宋体" w:hAnsi="Times New Roman"/>
          <w:b/>
          <w:color w:val="000000"/>
          <w:sz w:val="30"/>
        </w:rPr>
        <w:t>找出所有局部最小值</w:t>
      </w:r>
      <w:proofErr w:type="spellEnd"/>
    </w:p>
    <w:p w14:paraId="0EF88549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4"/>
          <w:lang w:eastAsia="zh-CN"/>
        </w:rPr>
        <w:t>算法设计思路</w:t>
      </w:r>
    </w:p>
    <w:p w14:paraId="6F1DF538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要找出数组中的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所有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局部最小值，我们必须遍历整个数组。因为局部最小值是一个局部属性（</w:t>
      </w:r>
      <w:r>
        <w:rPr>
          <w:rFonts w:ascii="Times New Roman" w:eastAsia="宋体" w:hAnsi="Times New Roman"/>
          <w:color w:val="000000"/>
          <w:sz w:val="24"/>
          <w:lang w:eastAsia="zh-CN"/>
        </w:rPr>
        <w:t>Local Property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），任何一个未被访问的元素都有可能是局部最小值，二分查找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等剪支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策略在此处无法适用。例如，即使某个区间的趋势整体上升，其内部也可能隐藏着微小的波动，从而形成局部最小值。因此，找出所有局部最小值的最优时间复杂度为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O(n)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6B554BEB" w14:textId="77777777" w:rsidR="00083E37" w:rsidRDefault="00000000">
      <w:pPr>
        <w:spacing w:after="120" w:line="300" w:lineRule="auto"/>
      </w:pPr>
      <w:proofErr w:type="spellStart"/>
      <w:r>
        <w:rPr>
          <w:rFonts w:ascii="Times New Roman" w:eastAsia="宋体" w:hAnsi="Times New Roman"/>
          <w:color w:val="000000"/>
          <w:sz w:val="24"/>
        </w:rPr>
        <w:t>我们可以通过一次线性扫描（</w:t>
      </w:r>
      <w:r>
        <w:rPr>
          <w:rFonts w:ascii="Times New Roman" w:eastAsia="宋体" w:hAnsi="Times New Roman"/>
          <w:color w:val="000000"/>
          <w:sz w:val="24"/>
        </w:rPr>
        <w:t>Linear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Scan</w:t>
      </w:r>
      <w:r>
        <w:rPr>
          <w:rFonts w:ascii="Times New Roman" w:eastAsia="宋体" w:hAnsi="Times New Roman"/>
          <w:color w:val="000000"/>
          <w:sz w:val="24"/>
        </w:rPr>
        <w:t>），</w:t>
      </w:r>
      <w:proofErr w:type="spellStart"/>
      <w:r>
        <w:rPr>
          <w:rFonts w:ascii="Times New Roman" w:eastAsia="宋体" w:hAnsi="Times New Roman"/>
          <w:color w:val="000000"/>
          <w:sz w:val="24"/>
        </w:rPr>
        <w:t>从索引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宋体" w:hAnsi="Times New Roman"/>
          <w:color w:val="000000"/>
          <w:sz w:val="24"/>
        </w:rPr>
        <w:t>遍历到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n-2</w:t>
      </w:r>
      <w:r>
        <w:rPr>
          <w:rFonts w:ascii="Times New Roman" w:eastAsia="宋体" w:hAnsi="Times New Roman"/>
          <w:color w:val="000000"/>
          <w:sz w:val="24"/>
        </w:rPr>
        <w:t>，依次判断当前元素是否满足</w:t>
      </w:r>
      <w:r>
        <w:rPr>
          <w:rFonts w:ascii="Times New Roman" w:eastAsia="宋体" w:hAnsi="Times New Roman"/>
          <w:color w:val="000000"/>
          <w:sz w:val="24"/>
        </w:rPr>
        <w:t xml:space="preserve"> A[x-1] &gt; A[x] &lt; A[x+1] </w:t>
      </w:r>
      <w:r>
        <w:rPr>
          <w:rFonts w:ascii="Times New Roman" w:eastAsia="宋体" w:hAnsi="Times New Roman"/>
          <w:color w:val="000000"/>
          <w:sz w:val="24"/>
        </w:rPr>
        <w:t>的条件。如果满足，则记录该元素。</w:t>
      </w:r>
    </w:p>
    <w:p w14:paraId="424E69D6" w14:textId="77777777" w:rsidR="00083E37" w:rsidRDefault="00000000">
      <w:pPr>
        <w:spacing w:after="120" w:line="300" w:lineRule="auto"/>
      </w:pPr>
      <w:r>
        <w:rPr>
          <w:rFonts w:ascii="Times New Roman" w:eastAsia="宋体" w:hAnsi="Times New Roman"/>
          <w:color w:val="000000"/>
          <w:sz w:val="24"/>
        </w:rPr>
        <w:t xml:space="preserve">2. Python </w:t>
      </w:r>
      <w:r>
        <w:rPr>
          <w:rFonts w:ascii="Times New Roman" w:eastAsia="宋体" w:hAnsi="Times New Roman"/>
          <w:color w:val="000000"/>
          <w:sz w:val="24"/>
        </w:rPr>
        <w:t>代码实现</w:t>
      </w:r>
    </w:p>
    <w:p w14:paraId="5A4D7C3A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def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find_all_local_minima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(A):</w:t>
      </w:r>
    </w:p>
    <w:p w14:paraId="69A3AFC9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</w:rPr>
        <w:lastRenderedPageBreak/>
        <w:t xml:space="preserve">    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>"""</w:t>
      </w:r>
    </w:p>
    <w:p w14:paraId="479B8F61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在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O(n)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时间复杂度下寻找所有局部最小值。</w:t>
      </w:r>
    </w:p>
    <w:p w14:paraId="35D86284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</w:rPr>
        <w:t>"""</w:t>
      </w:r>
    </w:p>
    <w:p w14:paraId="49483978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if not A:</w:t>
      </w:r>
    </w:p>
    <w:p w14:paraId="72D1906D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return []</w:t>
      </w:r>
    </w:p>
    <w:p w14:paraId="6C9E8BA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1960486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n =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len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(A)</w:t>
      </w:r>
    </w:p>
    <w:p w14:paraId="1DC777C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#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如果数组只有一个元素，它自己就是局部最小</w:t>
      </w:r>
    </w:p>
    <w:p w14:paraId="084BFD7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</w:rPr>
        <w:t>if n == 1:</w:t>
      </w:r>
    </w:p>
    <w:p w14:paraId="6648949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return [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0]]</w:t>
      </w:r>
    </w:p>
    <w:p w14:paraId="0978C86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79AC308A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result = []</w:t>
      </w:r>
    </w:p>
    <w:p w14:paraId="5DCF0F4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</w:p>
    <w:p w14:paraId="6B89D50E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# 1.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单独检查左边界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0]</w:t>
      </w:r>
    </w:p>
    <w:p w14:paraId="21BF781E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if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 xml:space="preserve">0] &lt;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1]:</w:t>
      </w:r>
    </w:p>
    <w:p w14:paraId="496FDE74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spellStart"/>
      <w:proofErr w:type="gramStart"/>
      <w:r w:rsidRPr="00A42D25">
        <w:rPr>
          <w:rFonts w:ascii="Courier New" w:eastAsia="宋体" w:hAnsi="Courier New"/>
          <w:color w:val="000000"/>
          <w:sz w:val="24"/>
        </w:rPr>
        <w:t>result.append</w:t>
      </w:r>
      <w:proofErr w:type="spellEnd"/>
      <w:proofErr w:type="gramEnd"/>
      <w:r w:rsidRPr="00A42D25">
        <w:rPr>
          <w:rFonts w:ascii="Courier New" w:eastAsia="宋体" w:hAnsi="Courier New"/>
          <w:color w:val="000000"/>
          <w:sz w:val="24"/>
        </w:rPr>
        <w:t>(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0])</w:t>
      </w:r>
    </w:p>
    <w:p w14:paraId="63B5F3E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565A2CF2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# 2.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检查内部元素</w:t>
      </w:r>
      <w:proofErr w:type="spellEnd"/>
    </w:p>
    <w:p w14:paraId="5C7B25D1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for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i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in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range(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1, n - 1):</w:t>
      </w:r>
    </w:p>
    <w:p w14:paraId="7B669DF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if A[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i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] &lt;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spellStart"/>
      <w:proofErr w:type="gramEnd"/>
      <w:r w:rsidRPr="00A42D25">
        <w:rPr>
          <w:rFonts w:ascii="Courier New" w:eastAsia="宋体" w:hAnsi="Courier New"/>
          <w:color w:val="000000"/>
          <w:sz w:val="24"/>
        </w:rPr>
        <w:t>i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- 1] and A[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i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] &lt;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spellStart"/>
      <w:proofErr w:type="gramEnd"/>
      <w:r w:rsidRPr="00A42D25">
        <w:rPr>
          <w:rFonts w:ascii="Courier New" w:eastAsia="宋体" w:hAnsi="Courier New"/>
          <w:color w:val="000000"/>
          <w:sz w:val="24"/>
        </w:rPr>
        <w:t>i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+ 1]:</w:t>
      </w:r>
    </w:p>
    <w:p w14:paraId="2AC6DAC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    </w:t>
      </w:r>
      <w:proofErr w:type="spellStart"/>
      <w:proofErr w:type="gramStart"/>
      <w:r w:rsidRPr="00A42D25">
        <w:rPr>
          <w:rFonts w:ascii="Courier New" w:eastAsia="宋体" w:hAnsi="Courier New"/>
          <w:color w:val="000000"/>
          <w:sz w:val="24"/>
        </w:rPr>
        <w:t>result.append</w:t>
      </w:r>
      <w:proofErr w:type="spellEnd"/>
      <w:proofErr w:type="gramEnd"/>
      <w:r w:rsidRPr="00A42D25">
        <w:rPr>
          <w:rFonts w:ascii="Courier New" w:eastAsia="宋体" w:hAnsi="Courier New"/>
          <w:color w:val="000000"/>
          <w:sz w:val="24"/>
        </w:rPr>
        <w:t>(A[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i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])</w:t>
      </w:r>
    </w:p>
    <w:p w14:paraId="29C4F52B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    </w:t>
      </w:r>
    </w:p>
    <w:p w14:paraId="03FE2E6B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# 3.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单独检查右边界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A[n-1]</w:t>
      </w:r>
    </w:p>
    <w:p w14:paraId="4947706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if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 xml:space="preserve">-1] &lt;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-2]:</w:t>
      </w:r>
    </w:p>
    <w:p w14:paraId="54AFD55E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spellStart"/>
      <w:proofErr w:type="gramStart"/>
      <w:r w:rsidRPr="00A42D25">
        <w:rPr>
          <w:rFonts w:ascii="Courier New" w:eastAsia="宋体" w:hAnsi="Courier New"/>
          <w:color w:val="000000"/>
          <w:sz w:val="24"/>
        </w:rPr>
        <w:t>result.append</w:t>
      </w:r>
      <w:proofErr w:type="spellEnd"/>
      <w:proofErr w:type="gramEnd"/>
      <w:r w:rsidRPr="00A42D25">
        <w:rPr>
          <w:rFonts w:ascii="Courier New" w:eastAsia="宋体" w:hAnsi="Courier New"/>
          <w:color w:val="000000"/>
          <w:sz w:val="24"/>
        </w:rPr>
        <w:t>(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A[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-1])</w:t>
      </w:r>
    </w:p>
    <w:p w14:paraId="78994898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2B82DA11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return result</w:t>
      </w:r>
    </w:p>
    <w:p w14:paraId="55F498EA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</w:p>
    <w:p w14:paraId="239B219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</w:p>
    <w:p w14:paraId="1163D2B5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>if __name__ == '__main__':</w:t>
      </w:r>
    </w:p>
    <w:p w14:paraId="3D97161D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#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题目给定的测试数组</w:t>
      </w:r>
    </w:p>
    <w:p w14:paraId="68381E64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A = [9, 3, 7, 2, 1, 4, 5]</w:t>
      </w:r>
    </w:p>
    <w:p w14:paraId="4BF2C39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</w:p>
    <w:p w14:paraId="3B46227E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  <w:lang w:eastAsia="zh-CN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# </w:t>
      </w:r>
      <w:r w:rsidRPr="00A42D25">
        <w:rPr>
          <w:rFonts w:ascii="Courier New" w:eastAsia="宋体" w:hAnsi="Courier New" w:hint="eastAsia"/>
          <w:color w:val="000000"/>
          <w:sz w:val="24"/>
          <w:lang w:eastAsia="zh-CN"/>
        </w:rPr>
        <w:t>追加一个边界情况测试数组</w:t>
      </w:r>
    </w:p>
    <w:p w14:paraId="0CA5FCD1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  <w:lang w:eastAsia="zh-CN"/>
        </w:rPr>
        <w:t xml:space="preserve">    </w:t>
      </w:r>
      <w:r w:rsidRPr="00A42D25">
        <w:rPr>
          <w:rFonts w:ascii="Courier New" w:eastAsia="宋体" w:hAnsi="Courier New"/>
          <w:color w:val="000000"/>
          <w:sz w:val="24"/>
        </w:rPr>
        <w:t xml:space="preserve">B = [1, 2, 3, 4, 5] </w:t>
      </w:r>
    </w:p>
    <w:p w14:paraId="56E0848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</w:p>
    <w:p w14:paraId="7E488455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def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run_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tests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</w:t>
      </w:r>
      <w:proofErr w:type="spellStart"/>
      <w:proofErr w:type="gramEnd"/>
      <w:r w:rsidRPr="00A42D25">
        <w:rPr>
          <w:rFonts w:ascii="Courier New" w:eastAsia="宋体" w:hAnsi="Courier New"/>
          <w:color w:val="000000"/>
          <w:sz w:val="24"/>
        </w:rPr>
        <w:t>arr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, name):</w:t>
      </w:r>
    </w:p>
    <w:p w14:paraId="3F099C8D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"=" * 45)</w:t>
      </w:r>
    </w:p>
    <w:p w14:paraId="6EC7A7C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spellStart"/>
      <w:proofErr w:type="gramEnd"/>
      <w:r w:rsidRPr="00A42D25">
        <w:rPr>
          <w:rFonts w:ascii="Courier New" w:eastAsia="宋体" w:hAnsi="Courier New"/>
          <w:color w:val="000000"/>
          <w:sz w:val="24"/>
        </w:rPr>
        <w:t>f"</w:t>
      </w:r>
      <w:r w:rsidRPr="00A42D25">
        <w:rPr>
          <w:rFonts w:ascii="Courier New" w:eastAsia="宋体" w:hAnsi="Courier New" w:hint="eastAsia"/>
          <w:color w:val="000000"/>
          <w:sz w:val="24"/>
        </w:rPr>
        <w:t>正在分析的原始数组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: {name} = {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arr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}")</w:t>
      </w:r>
    </w:p>
    <w:p w14:paraId="7C7DA130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"=" * 45)</w:t>
      </w:r>
    </w:p>
    <w:p w14:paraId="7A9DAB57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0DC32105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one_min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=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find_one_local_minimum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arr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)</w:t>
      </w:r>
    </w:p>
    <w:p w14:paraId="11D66C6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 xml:space="preserve">"1. </w:t>
      </w:r>
      <w:r w:rsidRPr="00A42D25">
        <w:rPr>
          <w:rFonts w:ascii="Courier New" w:eastAsia="宋体" w:hAnsi="Courier New" w:hint="eastAsia"/>
          <w:color w:val="000000"/>
          <w:sz w:val="24"/>
        </w:rPr>
        <w:t>【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寻找单个局部最小</w:t>
      </w:r>
      <w:proofErr w:type="spellEnd"/>
      <w:proofErr w:type="gramStart"/>
      <w:r w:rsidRPr="00A42D25">
        <w:rPr>
          <w:rFonts w:ascii="Courier New" w:eastAsia="宋体" w:hAnsi="Courier New" w:hint="eastAsia"/>
          <w:color w:val="000000"/>
          <w:sz w:val="24"/>
        </w:rPr>
        <w:t>】</w:t>
      </w:r>
      <w:r w:rsidRPr="00A42D25">
        <w:rPr>
          <w:rFonts w:ascii="Courier New" w:eastAsia="宋体" w:hAnsi="Courier New"/>
          <w:color w:val="000000"/>
          <w:sz w:val="24"/>
        </w:rPr>
        <w:t>(</w:t>
      </w:r>
      <w:proofErr w:type="spellStart"/>
      <w:proofErr w:type="gramEnd"/>
      <w:r w:rsidRPr="00A42D25">
        <w:rPr>
          <w:rFonts w:ascii="Courier New" w:eastAsia="宋体" w:hAnsi="Courier New" w:hint="eastAsia"/>
          <w:color w:val="000000"/>
          <w:sz w:val="24"/>
        </w:rPr>
        <w:t>时间复杂度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O(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log n))")</w:t>
      </w:r>
    </w:p>
    <w:p w14:paraId="6A0945A4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 xml:space="preserve">f"   -&gt;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算法找到的值为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: {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one_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min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}\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n")</w:t>
      </w:r>
    </w:p>
    <w:p w14:paraId="00C19473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</w:p>
    <w:p w14:paraId="1D68BA8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all_mins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=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find_all_local_minima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arr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)</w:t>
      </w:r>
    </w:p>
    <w:p w14:paraId="55C869BE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 xml:space="preserve">"2. </w:t>
      </w:r>
      <w:r w:rsidRPr="00A42D25">
        <w:rPr>
          <w:rFonts w:ascii="Courier New" w:eastAsia="宋体" w:hAnsi="Courier New" w:hint="eastAsia"/>
          <w:color w:val="000000"/>
          <w:sz w:val="24"/>
        </w:rPr>
        <w:t>【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寻找所有局部最小</w:t>
      </w:r>
      <w:proofErr w:type="spellEnd"/>
      <w:proofErr w:type="gramStart"/>
      <w:r w:rsidRPr="00A42D25">
        <w:rPr>
          <w:rFonts w:ascii="Courier New" w:eastAsia="宋体" w:hAnsi="Courier New" w:hint="eastAsia"/>
          <w:color w:val="000000"/>
          <w:sz w:val="24"/>
        </w:rPr>
        <w:t>】</w:t>
      </w:r>
      <w:r w:rsidRPr="00A42D25">
        <w:rPr>
          <w:rFonts w:ascii="Courier New" w:eastAsia="宋体" w:hAnsi="Courier New"/>
          <w:color w:val="000000"/>
          <w:sz w:val="24"/>
        </w:rPr>
        <w:t>(</w:t>
      </w:r>
      <w:proofErr w:type="spellStart"/>
      <w:proofErr w:type="gramEnd"/>
      <w:r w:rsidRPr="00A42D25">
        <w:rPr>
          <w:rFonts w:ascii="Courier New" w:eastAsia="宋体" w:hAnsi="Courier New" w:hint="eastAsia"/>
          <w:color w:val="000000"/>
          <w:sz w:val="24"/>
        </w:rPr>
        <w:t>时间复杂度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 xml:space="preserve"> O(n))")</w:t>
      </w:r>
    </w:p>
    <w:p w14:paraId="048D72CF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 xml:space="preserve">f"   -&gt; 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算法找到的值为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: {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all_mins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}")</w:t>
      </w:r>
    </w:p>
    <w:p w14:paraId="417A23A6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    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print(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"=" * 45 + "\n")</w:t>
      </w:r>
    </w:p>
    <w:p w14:paraId="05B676D8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</w:p>
    <w:p w14:paraId="43F9E049" w14:textId="77777777" w:rsidR="00A42D25" w:rsidRPr="00A42D25" w:rsidRDefault="00A42D25" w:rsidP="00A42D25">
      <w:pPr>
        <w:spacing w:after="120" w:line="300" w:lineRule="auto"/>
        <w:rPr>
          <w:rFonts w:ascii="Courier New" w:eastAsia="宋体" w:hAnsi="Courier New"/>
          <w:color w:val="000000"/>
          <w:sz w:val="24"/>
        </w:rPr>
      </w:pPr>
      <w:r w:rsidRPr="00A42D25">
        <w:rPr>
          <w:rFonts w:ascii="Courier New" w:eastAsia="宋体" w:hAnsi="Courier New"/>
          <w:color w:val="000000"/>
          <w:sz w:val="24"/>
        </w:rPr>
        <w:t xml:space="preserve">    </w:t>
      </w:r>
      <w:proofErr w:type="spellStart"/>
      <w:r w:rsidRPr="00A42D25">
        <w:rPr>
          <w:rFonts w:ascii="Courier New" w:eastAsia="宋体" w:hAnsi="Courier New"/>
          <w:color w:val="000000"/>
          <w:sz w:val="24"/>
        </w:rPr>
        <w:t>run_</w:t>
      </w:r>
      <w:proofErr w:type="gramStart"/>
      <w:r w:rsidRPr="00A42D25">
        <w:rPr>
          <w:rFonts w:ascii="Courier New" w:eastAsia="宋体" w:hAnsi="Courier New"/>
          <w:color w:val="000000"/>
          <w:sz w:val="24"/>
        </w:rPr>
        <w:t>tests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</w:t>
      </w:r>
      <w:proofErr w:type="gramEnd"/>
      <w:r w:rsidRPr="00A42D25">
        <w:rPr>
          <w:rFonts w:ascii="Courier New" w:eastAsia="宋体" w:hAnsi="Courier New"/>
          <w:color w:val="000000"/>
          <w:sz w:val="24"/>
        </w:rPr>
        <w:t>A, "A")</w:t>
      </w:r>
    </w:p>
    <w:p w14:paraId="58AC80F3" w14:textId="6CDBBD38" w:rsidR="00A42D25" w:rsidRDefault="00A42D25" w:rsidP="00A42D25">
      <w:pPr>
        <w:spacing w:after="120" w:line="300" w:lineRule="auto"/>
        <w:ind w:firstLine="576"/>
        <w:rPr>
          <w:rFonts w:ascii="Courier New" w:eastAsia="宋体" w:hAnsi="Courier New"/>
          <w:color w:val="000000"/>
          <w:sz w:val="24"/>
        </w:rPr>
      </w:pPr>
      <w:proofErr w:type="spellStart"/>
      <w:r w:rsidRPr="00A42D25">
        <w:rPr>
          <w:rFonts w:ascii="Courier New" w:eastAsia="宋体" w:hAnsi="Courier New"/>
          <w:color w:val="000000"/>
          <w:sz w:val="24"/>
        </w:rPr>
        <w:t>run_tests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(B, "B (</w:t>
      </w:r>
      <w:proofErr w:type="spellStart"/>
      <w:r w:rsidRPr="00A42D25">
        <w:rPr>
          <w:rFonts w:ascii="Courier New" w:eastAsia="宋体" w:hAnsi="Courier New" w:hint="eastAsia"/>
          <w:color w:val="000000"/>
          <w:sz w:val="24"/>
        </w:rPr>
        <w:t>边界测试</w:t>
      </w:r>
      <w:proofErr w:type="spellEnd"/>
      <w:r w:rsidRPr="00A42D25">
        <w:rPr>
          <w:rFonts w:ascii="Courier New" w:eastAsia="宋体" w:hAnsi="Courier New"/>
          <w:color w:val="000000"/>
          <w:sz w:val="24"/>
        </w:rPr>
        <w:t>)")</w:t>
      </w:r>
    </w:p>
    <w:p w14:paraId="135FF57D" w14:textId="734928BB" w:rsidR="00083E37" w:rsidRDefault="00000000" w:rsidP="00A42D25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4"/>
          <w:lang w:eastAsia="zh-CN"/>
        </w:rPr>
        <w:t>复杂度分析</w:t>
      </w:r>
    </w:p>
    <w:p w14:paraId="6359883C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color w:val="000000"/>
          <w:sz w:val="24"/>
          <w:lang w:eastAsia="zh-CN"/>
        </w:rPr>
        <w:t>时间复杂度：</w:t>
      </w:r>
      <w:r>
        <w:rPr>
          <w:rFonts w:ascii="Times New Roman" w:eastAsia="宋体" w:hAnsi="Times New Roman"/>
          <w:color w:val="000000"/>
          <w:sz w:val="24"/>
          <w:lang w:eastAsia="zh-CN"/>
        </w:rPr>
        <w:t>O(n)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。我们需要完整地遍历一次数组中的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n-2 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内部元素。</w:t>
      </w:r>
    </w:p>
    <w:p w14:paraId="7CCC5F1A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 xml:space="preserve">- </w:t>
      </w:r>
      <w:r>
        <w:rPr>
          <w:rFonts w:ascii="Times New Roman" w:eastAsia="宋体" w:hAnsi="Times New Roman"/>
          <w:color w:val="000000"/>
          <w:sz w:val="24"/>
          <w:lang w:eastAsia="zh-CN"/>
        </w:rPr>
        <w:t>空间复杂度：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O(k) </w:t>
      </w:r>
      <w:r>
        <w:rPr>
          <w:rFonts w:ascii="Times New Roman" w:eastAsia="宋体" w:hAnsi="Times New Roman"/>
          <w:color w:val="000000"/>
          <w:sz w:val="24"/>
          <w:lang w:eastAsia="zh-CN"/>
        </w:rPr>
        <w:t>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O(1)</w:t>
      </w:r>
      <w:r>
        <w:rPr>
          <w:rFonts w:ascii="Times New Roman" w:eastAsia="宋体" w:hAnsi="Times New Roman"/>
          <w:color w:val="000000"/>
          <w:sz w:val="24"/>
          <w:lang w:eastAsia="zh-CN"/>
        </w:rPr>
        <w:t>。若不计入存储返回结果的列表空间，则辅助空间复杂度为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O(1)</w:t>
      </w:r>
      <w:r>
        <w:rPr>
          <w:rFonts w:ascii="Times New Roman" w:eastAsia="宋体" w:hAnsi="Times New Roman"/>
          <w:color w:val="000000"/>
          <w:sz w:val="24"/>
          <w:lang w:eastAsia="zh-CN"/>
        </w:rPr>
        <w:t>；若计入，则为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O(k)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，其中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为局部最小值的个数。</w:t>
      </w:r>
    </w:p>
    <w:p w14:paraId="47696B92" w14:textId="77777777" w:rsidR="00083E3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四、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实例验证</w:t>
      </w:r>
    </w:p>
    <w:p w14:paraId="32509515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以示例数组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 = [9, 3, 7, 2, 1, 4, 5]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为例：</w:t>
      </w:r>
    </w:p>
    <w:p w14:paraId="587426B0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color w:val="000000"/>
          <w:sz w:val="24"/>
          <w:lang w:eastAsia="zh-CN"/>
        </w:rPr>
        <w:t>对于元素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</w:t>
      </w:r>
      <w:r>
        <w:rPr>
          <w:rFonts w:ascii="Times New Roman" w:eastAsia="宋体" w:hAnsi="Times New Roman"/>
          <w:color w:val="000000"/>
          <w:sz w:val="24"/>
          <w:lang w:eastAsia="zh-CN"/>
        </w:rPr>
        <w:t>：其左邻居为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9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，右邻居为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7</w:t>
      </w:r>
      <w:r>
        <w:rPr>
          <w:rFonts w:ascii="Times New Roman" w:eastAsia="宋体" w:hAnsi="Times New Roman"/>
          <w:color w:val="000000"/>
          <w:sz w:val="24"/>
          <w:lang w:eastAsia="zh-CN"/>
        </w:rPr>
        <w:t>。由于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9 &gt; 3 &lt; 7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，因此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是一个局部最小值。</w:t>
      </w:r>
    </w:p>
    <w:p w14:paraId="7AFD0287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color w:val="000000"/>
          <w:sz w:val="24"/>
          <w:lang w:eastAsia="zh-CN"/>
        </w:rPr>
        <w:t>对于元素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4"/>
          <w:lang w:eastAsia="zh-CN"/>
        </w:rPr>
        <w:t>：其左邻居为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，右邻居为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4</w:t>
      </w:r>
      <w:r>
        <w:rPr>
          <w:rFonts w:ascii="Times New Roman" w:eastAsia="宋体" w:hAnsi="Times New Roman"/>
          <w:color w:val="000000"/>
          <w:sz w:val="24"/>
          <w:lang w:eastAsia="zh-CN"/>
        </w:rPr>
        <w:t>。由于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 &gt; 1 &lt; 4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，因此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是一个局部最小值。</w:t>
      </w:r>
    </w:p>
    <w:p w14:paraId="5756F804" w14:textId="77777777" w:rsidR="00083E37" w:rsidRDefault="00000000">
      <w:pPr>
        <w:spacing w:after="120" w:line="30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经过代码测试，两个算法运行结果如下：</w:t>
      </w:r>
    </w:p>
    <w:p w14:paraId="3E759EC6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>if __name__ == '__main__':</w:t>
      </w:r>
    </w:p>
    <w:p w14:paraId="4158EC4B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A = [9, 3, 7, 2, 1, 4, 5]</w:t>
      </w:r>
    </w:p>
    <w:p w14:paraId="0B6DD556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</w:t>
      </w:r>
    </w:p>
    <w:p w14:paraId="0F9E00CA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one_min = find_one_local_minimum(A)</w:t>
      </w:r>
    </w:p>
    <w:p w14:paraId="3B90EFDE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all_mins = find_all_local_minima(A)</w:t>
      </w:r>
    </w:p>
    <w:p w14:paraId="424EF11D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</w:t>
      </w:r>
    </w:p>
    <w:p w14:paraId="6984BABA" w14:textId="77777777" w:rsidR="00083E37" w:rsidRDefault="00000000">
      <w:pPr>
        <w:spacing w:after="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print(f"</w:t>
      </w:r>
      <w:r>
        <w:rPr>
          <w:rFonts w:ascii="Courier New" w:eastAsia="宋体" w:hAnsi="Courier New"/>
          <w:color w:val="000000"/>
          <w:sz w:val="24"/>
        </w:rPr>
        <w:t>寻找单个局部最小元素结果</w:t>
      </w:r>
      <w:r>
        <w:rPr>
          <w:rFonts w:ascii="Courier New" w:eastAsia="宋体" w:hAnsi="Courier New"/>
          <w:color w:val="000000"/>
          <w:sz w:val="24"/>
        </w:rPr>
        <w:t xml:space="preserve">: {one_min}")  # </w:t>
      </w:r>
      <w:r>
        <w:rPr>
          <w:rFonts w:ascii="Courier New" w:eastAsia="宋体" w:hAnsi="Courier New"/>
          <w:color w:val="000000"/>
          <w:sz w:val="24"/>
        </w:rPr>
        <w:t>输出</w:t>
      </w:r>
      <w:r>
        <w:rPr>
          <w:rFonts w:ascii="Courier New" w:eastAsia="宋体" w:hAnsi="Courier New"/>
          <w:color w:val="000000"/>
          <w:sz w:val="24"/>
        </w:rPr>
        <w:t xml:space="preserve"> 3 </w:t>
      </w:r>
      <w:r>
        <w:rPr>
          <w:rFonts w:ascii="Courier New" w:eastAsia="宋体" w:hAnsi="Courier New"/>
          <w:color w:val="000000"/>
          <w:sz w:val="24"/>
        </w:rPr>
        <w:t>或</w:t>
      </w:r>
      <w:r>
        <w:rPr>
          <w:rFonts w:ascii="Courier New" w:eastAsia="宋体" w:hAnsi="Courier New"/>
          <w:color w:val="000000"/>
          <w:sz w:val="24"/>
        </w:rPr>
        <w:t xml:space="preserve"> 1</w:t>
      </w:r>
    </w:p>
    <w:p w14:paraId="23FC5F91" w14:textId="77777777" w:rsidR="00083E37" w:rsidRDefault="00000000">
      <w:pPr>
        <w:spacing w:after="120"/>
        <w:ind w:left="400"/>
      </w:pPr>
      <w:r>
        <w:rPr>
          <w:rFonts w:ascii="Courier New" w:eastAsia="宋体" w:hAnsi="Courier New"/>
          <w:color w:val="000000"/>
          <w:sz w:val="24"/>
        </w:rPr>
        <w:t xml:space="preserve">    print(f"</w:t>
      </w:r>
      <w:r>
        <w:rPr>
          <w:rFonts w:ascii="Courier New" w:eastAsia="宋体" w:hAnsi="Courier New"/>
          <w:color w:val="000000"/>
          <w:sz w:val="24"/>
        </w:rPr>
        <w:t>寻找所有局部最小元素结果</w:t>
      </w:r>
      <w:r>
        <w:rPr>
          <w:rFonts w:ascii="Courier New" w:eastAsia="宋体" w:hAnsi="Courier New"/>
          <w:color w:val="000000"/>
          <w:sz w:val="24"/>
        </w:rPr>
        <w:t xml:space="preserve">: {all_mins}") # </w:t>
      </w:r>
      <w:r>
        <w:rPr>
          <w:rFonts w:ascii="Courier New" w:eastAsia="宋体" w:hAnsi="Courier New"/>
          <w:color w:val="000000"/>
          <w:sz w:val="24"/>
        </w:rPr>
        <w:t>输出</w:t>
      </w:r>
      <w:r>
        <w:rPr>
          <w:rFonts w:ascii="Courier New" w:eastAsia="宋体" w:hAnsi="Courier New"/>
          <w:color w:val="000000"/>
          <w:sz w:val="24"/>
        </w:rPr>
        <w:t xml:space="preserve"> [3, 1]</w:t>
      </w:r>
    </w:p>
    <w:sectPr w:rsidR="00083E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517000">
    <w:abstractNumId w:val="8"/>
  </w:num>
  <w:num w:numId="2" w16cid:durableId="1711028312">
    <w:abstractNumId w:val="6"/>
  </w:num>
  <w:num w:numId="3" w16cid:durableId="1180310783">
    <w:abstractNumId w:val="5"/>
  </w:num>
  <w:num w:numId="4" w16cid:durableId="2046052483">
    <w:abstractNumId w:val="4"/>
  </w:num>
  <w:num w:numId="5" w16cid:durableId="933783521">
    <w:abstractNumId w:val="7"/>
  </w:num>
  <w:num w:numId="6" w16cid:durableId="283467244">
    <w:abstractNumId w:val="3"/>
  </w:num>
  <w:num w:numId="7" w16cid:durableId="1411076516">
    <w:abstractNumId w:val="2"/>
  </w:num>
  <w:num w:numId="8" w16cid:durableId="575433394">
    <w:abstractNumId w:val="1"/>
  </w:num>
  <w:num w:numId="9" w16cid:durableId="97564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E37"/>
    <w:rsid w:val="0015074B"/>
    <w:rsid w:val="0029639D"/>
    <w:rsid w:val="00316F4D"/>
    <w:rsid w:val="00326F90"/>
    <w:rsid w:val="00627785"/>
    <w:rsid w:val="00A02F0E"/>
    <w:rsid w:val="00A42D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35848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1285</Words>
  <Characters>1902</Characters>
  <Application>Microsoft Office Word</Application>
  <DocSecurity>0</DocSecurity>
  <Lines>90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2</cp:revision>
  <dcterms:created xsi:type="dcterms:W3CDTF">2026-06-29T08:57:00Z</dcterms:created>
  <dcterms:modified xsi:type="dcterms:W3CDTF">2026-06-29T08:57:00Z</dcterms:modified>
  <cp:category/>
</cp:coreProperties>
</file>